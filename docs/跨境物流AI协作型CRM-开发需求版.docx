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02D5D" w14:textId="77777777" w:rsidR="00AC2EDC" w:rsidRDefault="000B1F3F">
      <w:pPr>
        <w:spacing w:after="240"/>
        <w:rPr>
          <w:lang w:eastAsia="zh-CN"/>
        </w:rPr>
      </w:pPr>
      <w:r>
        <w:rPr>
          <w:b/>
          <w:color w:val="0B2545"/>
          <w:sz w:val="44"/>
          <w:lang w:eastAsia="zh-CN"/>
        </w:rPr>
        <w:t>跨境物流</w:t>
      </w:r>
      <w:r>
        <w:rPr>
          <w:b/>
          <w:color w:val="0B2545"/>
          <w:sz w:val="44"/>
          <w:lang w:eastAsia="zh-CN"/>
        </w:rPr>
        <w:t xml:space="preserve"> AI </w:t>
      </w:r>
      <w:r>
        <w:rPr>
          <w:b/>
          <w:color w:val="0B2545"/>
          <w:sz w:val="44"/>
          <w:lang w:eastAsia="zh-CN"/>
        </w:rPr>
        <w:t>协作型</w:t>
      </w:r>
      <w:r>
        <w:rPr>
          <w:b/>
          <w:color w:val="0B2545"/>
          <w:sz w:val="44"/>
          <w:lang w:eastAsia="zh-CN"/>
        </w:rPr>
        <w:t xml:space="preserve"> CRM </w:t>
      </w:r>
      <w:r>
        <w:rPr>
          <w:b/>
          <w:color w:val="0B2545"/>
          <w:sz w:val="44"/>
          <w:lang w:eastAsia="zh-CN"/>
        </w:rPr>
        <w:t>开发需求版</w:t>
      </w:r>
    </w:p>
    <w:p w14:paraId="4CC93069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一、方案背景</w:t>
      </w:r>
    </w:p>
    <w:p w14:paraId="5D530E00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1.1 </w:t>
      </w:r>
      <w:r>
        <w:rPr>
          <w:rFonts w:ascii="Calibri" w:eastAsia="微软雅黑" w:hAnsi="Calibri"/>
          <w:lang w:eastAsia="zh-CN"/>
        </w:rPr>
        <w:t>行业背景</w:t>
      </w:r>
    </w:p>
    <w:p w14:paraId="564CF861" w14:textId="77777777" w:rsidR="00AC2EDC" w:rsidRDefault="000B1F3F">
      <w:pPr>
        <w:rPr>
          <w:lang w:eastAsia="zh-CN"/>
        </w:rPr>
      </w:pPr>
      <w:r>
        <w:rPr>
          <w:lang w:eastAsia="zh-CN"/>
        </w:rPr>
        <w:t>跨境物流公司的业务开发高度依赖员工沟通、客户资料收集、供应</w:t>
      </w:r>
      <w:proofErr w:type="gramStart"/>
      <w:r>
        <w:rPr>
          <w:lang w:eastAsia="zh-CN"/>
        </w:rPr>
        <w:t>商资源</w:t>
      </w:r>
      <w:proofErr w:type="gramEnd"/>
      <w:r>
        <w:rPr>
          <w:lang w:eastAsia="zh-CN"/>
        </w:rPr>
        <w:t>匹配和持续跟进。员工在开发客户、维护供应商、对接海外代理时，会同时使用邮箱、</w:t>
      </w:r>
      <w:r>
        <w:rPr>
          <w:lang w:eastAsia="zh-CN"/>
        </w:rPr>
        <w:t>WhatsApp</w:t>
      </w:r>
      <w:r>
        <w:rPr>
          <w:lang w:eastAsia="zh-CN"/>
        </w:rPr>
        <w:t>、企业微信、电话、线下记录等多个渠道，业务信息天然分散。</w:t>
      </w:r>
    </w:p>
    <w:p w14:paraId="61E18E08" w14:textId="77777777" w:rsidR="00AC2EDC" w:rsidRDefault="000B1F3F">
      <w:pPr>
        <w:rPr>
          <w:lang w:eastAsia="zh-CN"/>
        </w:rPr>
      </w:pPr>
      <w:r>
        <w:rPr>
          <w:lang w:eastAsia="zh-CN"/>
        </w:rPr>
        <w:t>传统</w:t>
      </w:r>
      <w:r>
        <w:rPr>
          <w:lang w:eastAsia="zh-CN"/>
        </w:rPr>
        <w:t xml:space="preserve"> CRM </w:t>
      </w:r>
      <w:r>
        <w:rPr>
          <w:lang w:eastAsia="zh-CN"/>
        </w:rPr>
        <w:t>更偏向表单录入和客户资料管理，但跨境物流开发过程更强调</w:t>
      </w:r>
      <w:r>
        <w:rPr>
          <w:lang w:eastAsia="zh-CN"/>
        </w:rPr>
        <w:t>“</w:t>
      </w:r>
      <w:r>
        <w:rPr>
          <w:lang w:eastAsia="zh-CN"/>
        </w:rPr>
        <w:t>沟通驱动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机会推进</w:t>
      </w:r>
      <w:r>
        <w:rPr>
          <w:lang w:eastAsia="zh-CN"/>
        </w:rPr>
        <w:t>”</w:t>
      </w:r>
      <w:r>
        <w:rPr>
          <w:lang w:eastAsia="zh-CN"/>
        </w:rPr>
        <w:t>。如果系统只要求员工填写客户表单，员工使用意愿会低，数据也难以持续更新。</w:t>
      </w:r>
    </w:p>
    <w:p w14:paraId="2512BF38" w14:textId="77777777" w:rsidR="00AC2EDC" w:rsidRDefault="000B1F3F">
      <w:pPr>
        <w:rPr>
          <w:lang w:eastAsia="zh-CN"/>
        </w:rPr>
      </w:pPr>
      <w:r>
        <w:rPr>
          <w:lang w:eastAsia="zh-CN"/>
        </w:rPr>
        <w:t>因此，本项目需要自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一套面向跨境物流场景的</w:t>
      </w:r>
      <w:r>
        <w:rPr>
          <w:lang w:eastAsia="zh-CN"/>
        </w:rPr>
        <w:t xml:space="preserve"> AI </w:t>
      </w:r>
      <w:r>
        <w:rPr>
          <w:lang w:eastAsia="zh-CN"/>
        </w:rPr>
        <w:t>协作型</w:t>
      </w:r>
      <w:r>
        <w:rPr>
          <w:lang w:eastAsia="zh-CN"/>
        </w:rPr>
        <w:t xml:space="preserve"> CRM</w:t>
      </w:r>
      <w:r>
        <w:rPr>
          <w:lang w:eastAsia="zh-CN"/>
        </w:rPr>
        <w:t>，把分散沟通沉淀为合作方档案、联系人画像、</w:t>
      </w:r>
      <w:r>
        <w:rPr>
          <w:lang w:eastAsia="zh-CN"/>
        </w:rPr>
        <w:t xml:space="preserve">topic </w:t>
      </w:r>
      <w:r>
        <w:rPr>
          <w:lang w:eastAsia="zh-CN"/>
        </w:rPr>
        <w:t>时间线、跟进任务、</w:t>
      </w:r>
      <w:proofErr w:type="gramStart"/>
      <w:r>
        <w:rPr>
          <w:lang w:eastAsia="zh-CN"/>
        </w:rPr>
        <w:t>背调报告</w:t>
      </w:r>
      <w:proofErr w:type="gramEnd"/>
      <w:r>
        <w:rPr>
          <w:lang w:eastAsia="zh-CN"/>
        </w:rPr>
        <w:t>和管理看板。</w:t>
      </w:r>
    </w:p>
    <w:p w14:paraId="5B3E99EA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1.2 </w:t>
      </w:r>
      <w:proofErr w:type="spellStart"/>
      <w:r>
        <w:rPr>
          <w:rFonts w:ascii="Calibri" w:eastAsia="微软雅黑" w:hAnsi="Calibri"/>
        </w:rPr>
        <w:t>当前业务痛点</w:t>
      </w:r>
      <w:proofErr w:type="spellEnd"/>
    </w:p>
    <w:p w14:paraId="0BA3864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员工开发客户缺少清晰规划，容易凭经验推进。</w:t>
      </w:r>
    </w:p>
    <w:p w14:paraId="1B63AE6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客户、供应商、代理和内部协作信息分散在多个渠道。</w:t>
      </w:r>
    </w:p>
    <w:p w14:paraId="5A25B5D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联系人身份识别困难，无法快速判断对方是客户、供应商、代理还是内部人员。</w:t>
      </w:r>
    </w:p>
    <w:p w14:paraId="73BE344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</w:t>
      </w:r>
      <w:proofErr w:type="gramStart"/>
      <w:r>
        <w:rPr>
          <w:lang w:eastAsia="zh-CN"/>
        </w:rPr>
        <w:t>背调客户</w:t>
      </w:r>
      <w:proofErr w:type="gramEnd"/>
      <w:r>
        <w:rPr>
          <w:lang w:eastAsia="zh-CN"/>
        </w:rPr>
        <w:t>和供应商的能力不稳定，难以形成统一开发质量。</w:t>
      </w:r>
    </w:p>
    <w:p w14:paraId="62E8579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老板无法实时看到员工开发进度、逾期跟进和高价值机会。</w:t>
      </w:r>
    </w:p>
    <w:p w14:paraId="067526E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问题处理经验留在个人脑子里，难以复用。</w:t>
      </w:r>
    </w:p>
    <w:p w14:paraId="5763419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普通</w:t>
      </w:r>
      <w:r>
        <w:rPr>
          <w:lang w:eastAsia="zh-CN"/>
        </w:rPr>
        <w:t xml:space="preserve"> CRM </w:t>
      </w:r>
      <w:r>
        <w:rPr>
          <w:lang w:eastAsia="zh-CN"/>
        </w:rPr>
        <w:t>表单过重，员工不愿意持续录入。</w:t>
      </w:r>
    </w:p>
    <w:p w14:paraId="15D8227D" w14:textId="77777777" w:rsidR="00AC2EDC" w:rsidRDefault="000B1F3F">
      <w:pPr>
        <w:pStyle w:val="1"/>
      </w:pPr>
      <w:proofErr w:type="spellStart"/>
      <w:r>
        <w:rPr>
          <w:rFonts w:ascii="Calibri" w:eastAsia="微软雅黑" w:hAnsi="Calibri"/>
        </w:rPr>
        <w:t>来源</w:t>
      </w:r>
      <w:proofErr w:type="spellEnd"/>
    </w:p>
    <w:p w14:paraId="1FAFC6B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我的员工主观能动性不足，在与客户谈订单的时候总是没有合理的规划流程，开发客户规划困难，我希望可以借助</w:t>
      </w:r>
      <w:r>
        <w:rPr>
          <w:lang w:eastAsia="zh-CN"/>
        </w:rPr>
        <w:t>ai</w:t>
      </w:r>
      <w:r>
        <w:rPr>
          <w:lang w:eastAsia="zh-CN"/>
        </w:rPr>
        <w:t>帮助员工规划开发流程，让员工去选择如何开发；</w:t>
      </w:r>
    </w:p>
    <w:p w14:paraId="356721E3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我们做</w:t>
      </w:r>
      <w:proofErr w:type="gramStart"/>
      <w:r>
        <w:rPr>
          <w:lang w:eastAsia="zh-CN"/>
        </w:rPr>
        <w:t>物流谈</w:t>
      </w:r>
      <w:proofErr w:type="gramEnd"/>
      <w:r>
        <w:rPr>
          <w:lang w:eastAsia="zh-CN"/>
        </w:rPr>
        <w:t>合作的时候信息非常零散，信息归整不足，一般都会分布在</w:t>
      </w:r>
      <w:r>
        <w:rPr>
          <w:lang w:eastAsia="zh-CN"/>
        </w:rPr>
        <w:t>WhatsApp</w:t>
      </w:r>
      <w:r>
        <w:rPr>
          <w:lang w:eastAsia="zh-CN"/>
        </w:rPr>
        <w:t>，企业微信，邮箱，电话录音等，而这些信息又会根据对象不一样，如客户的信息，供应商的信息，员</w:t>
      </w:r>
      <w:r>
        <w:rPr>
          <w:lang w:eastAsia="zh-CN"/>
        </w:rPr>
        <w:t>工内部的信息等，导致搜集苦难，因为信息收集困难的问题又导致了流程没办法规范化，</w:t>
      </w:r>
      <w:r>
        <w:rPr>
          <w:lang w:eastAsia="zh-CN"/>
        </w:rPr>
        <w:lastRenderedPageBreak/>
        <w:t>不知道什么时候订单就开始了，也不知道什么时候结束，结果如何，所以我需要</w:t>
      </w:r>
      <w:r>
        <w:rPr>
          <w:lang w:eastAsia="zh-CN"/>
        </w:rPr>
        <w:t>ai</w:t>
      </w:r>
      <w:r>
        <w:rPr>
          <w:lang w:eastAsia="zh-CN"/>
        </w:rPr>
        <w:t>可以根据</w:t>
      </w:r>
      <w:r>
        <w:rPr>
          <w:lang w:eastAsia="zh-CN"/>
        </w:rPr>
        <w:t>WhatsApp</w:t>
      </w:r>
      <w:r>
        <w:rPr>
          <w:lang w:eastAsia="zh-CN"/>
        </w:rPr>
        <w:t>账号，</w:t>
      </w:r>
      <w:proofErr w:type="spellStart"/>
      <w:r>
        <w:rPr>
          <w:lang w:eastAsia="zh-CN"/>
        </w:rPr>
        <w:t>wx</w:t>
      </w:r>
      <w:proofErr w:type="spellEnd"/>
      <w:r>
        <w:rPr>
          <w:lang w:eastAsia="zh-CN"/>
        </w:rPr>
        <w:t>号，电话号，邮件去识别联系人是谁，是什么身份？是客户还是供应商还是其他，根据身份去分类；</w:t>
      </w:r>
    </w:p>
    <w:p w14:paraId="508BDF4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我认为公司开发客户的流程不应该是死板的，应该是由员工自己的安排去推进开发客户的进度，因为每个人开发的方式不一样，每个订单的情况也不一样；</w:t>
      </w:r>
    </w:p>
    <w:p w14:paraId="21016A28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我作为</w:t>
      </w:r>
      <w:r>
        <w:rPr>
          <w:lang w:eastAsia="zh-CN"/>
        </w:rPr>
        <w:t>boss</w:t>
      </w:r>
      <w:r>
        <w:rPr>
          <w:lang w:eastAsia="zh-CN"/>
        </w:rPr>
        <w:t>我只想知道结果如何，进度能清楚就可以，我需要</w:t>
      </w:r>
      <w:r>
        <w:rPr>
          <w:lang w:eastAsia="zh-CN"/>
        </w:rPr>
        <w:t>ai</w:t>
      </w:r>
      <w:r>
        <w:rPr>
          <w:lang w:eastAsia="zh-CN"/>
        </w:rPr>
        <w:t>帮我做好员工的开发流程监控，可以提醒</w:t>
      </w:r>
      <w:r>
        <w:rPr>
          <w:lang w:eastAsia="zh-CN"/>
        </w:rPr>
        <w:t>员工跟进开发客户的事务，因为我作为</w:t>
      </w:r>
      <w:r>
        <w:rPr>
          <w:lang w:eastAsia="zh-CN"/>
        </w:rPr>
        <w:t>boss</w:t>
      </w:r>
      <w:r>
        <w:rPr>
          <w:lang w:eastAsia="zh-CN"/>
        </w:rPr>
        <w:t>不可能每个员工都去督促；</w:t>
      </w:r>
    </w:p>
    <w:p w14:paraId="4E523F5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我现在的员工</w:t>
      </w:r>
      <w:proofErr w:type="gramStart"/>
      <w:r>
        <w:rPr>
          <w:lang w:eastAsia="zh-CN"/>
        </w:rPr>
        <w:t>在背调客户</w:t>
      </w:r>
      <w:proofErr w:type="gramEnd"/>
      <w:r>
        <w:rPr>
          <w:lang w:eastAsia="zh-CN"/>
        </w:rPr>
        <w:t>，供应商的地方是欠缺的，不能很好的根据他们的官网，借助网络搜索去</w:t>
      </w:r>
      <w:proofErr w:type="gramStart"/>
      <w:r>
        <w:rPr>
          <w:lang w:eastAsia="zh-CN"/>
        </w:rPr>
        <w:t>背调客户</w:t>
      </w:r>
      <w:proofErr w:type="gramEnd"/>
      <w:r>
        <w:rPr>
          <w:lang w:eastAsia="zh-CN"/>
        </w:rPr>
        <w:t>或者供应商的资料去针对性的开发合作，所以我希望在这部分可以由</w:t>
      </w:r>
      <w:r>
        <w:rPr>
          <w:lang w:eastAsia="zh-CN"/>
        </w:rPr>
        <w:t>ai</w:t>
      </w:r>
      <w:r>
        <w:rPr>
          <w:lang w:eastAsia="zh-CN"/>
        </w:rPr>
        <w:t>帮忙整理资料，给出合理的开发建议；</w:t>
      </w:r>
    </w:p>
    <w:p w14:paraId="44540ED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员工在开发客户的时候可能会遇到一些问题，我希望可以把问题上报保存，希望可以复用解决问题的经验，并且由</w:t>
      </w:r>
      <w:r>
        <w:rPr>
          <w:lang w:eastAsia="zh-CN"/>
        </w:rPr>
        <w:t>ai</w:t>
      </w:r>
      <w:r>
        <w:rPr>
          <w:lang w:eastAsia="zh-CN"/>
        </w:rPr>
        <w:t>来给员工合理的建议；</w:t>
      </w:r>
    </w:p>
    <w:p w14:paraId="67CB51E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我希望可以总结合作方人员的画像，用合理的关键字去总结对方的性格，喜好等，并且根据聊天内容，邮件来往里面的更新信息进行合理的更</w:t>
      </w:r>
      <w:r>
        <w:rPr>
          <w:lang w:eastAsia="zh-CN"/>
        </w:rPr>
        <w:t>新，并且要根据客户的聊天内容总结一个大的</w:t>
      </w:r>
      <w:r>
        <w:rPr>
          <w:lang w:eastAsia="zh-CN"/>
        </w:rPr>
        <w:t>topic</w:t>
      </w:r>
      <w:r>
        <w:rPr>
          <w:lang w:eastAsia="zh-CN"/>
        </w:rPr>
        <w:t>，这个</w:t>
      </w:r>
      <w:r>
        <w:rPr>
          <w:lang w:eastAsia="zh-CN"/>
        </w:rPr>
        <w:t>topic</w:t>
      </w:r>
      <w:r>
        <w:rPr>
          <w:lang w:eastAsia="zh-CN"/>
        </w:rPr>
        <w:t>根据时间线看见进展，如果后续有聊天信息和这个</w:t>
      </w:r>
      <w:r>
        <w:rPr>
          <w:lang w:eastAsia="zh-CN"/>
        </w:rPr>
        <w:t>topic</w:t>
      </w:r>
      <w:r>
        <w:rPr>
          <w:lang w:eastAsia="zh-CN"/>
        </w:rPr>
        <w:t>相关的话就推进这个</w:t>
      </w:r>
      <w:r>
        <w:rPr>
          <w:lang w:eastAsia="zh-CN"/>
        </w:rPr>
        <w:t>topic</w:t>
      </w:r>
      <w:r>
        <w:rPr>
          <w:lang w:eastAsia="zh-CN"/>
        </w:rPr>
        <w:t>的进度，并且总结进度；</w:t>
      </w:r>
    </w:p>
    <w:p w14:paraId="7E131E41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我希望这个系统是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简设计，所有</w:t>
      </w:r>
      <w:r>
        <w:rPr>
          <w:lang w:eastAsia="zh-CN"/>
        </w:rPr>
        <w:t>ai</w:t>
      </w:r>
      <w:r>
        <w:rPr>
          <w:lang w:eastAsia="zh-CN"/>
        </w:rPr>
        <w:t>总结的部分都可以人工进行修改和完善，因为我希望是</w:t>
      </w:r>
      <w:r>
        <w:rPr>
          <w:lang w:eastAsia="zh-CN"/>
        </w:rPr>
        <w:t>ai</w:t>
      </w:r>
      <w:r>
        <w:rPr>
          <w:lang w:eastAsia="zh-CN"/>
        </w:rPr>
        <w:t>和员工进行合作开发客户，所有要实现二者方向上面的统一，员工应该可以根据自己的感受去改动这些总结；</w:t>
      </w:r>
    </w:p>
    <w:p w14:paraId="3E7C9B0D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员工的</w:t>
      </w:r>
      <w:r>
        <w:rPr>
          <w:lang w:eastAsia="zh-CN"/>
        </w:rPr>
        <w:t>ai</w:t>
      </w:r>
      <w:r>
        <w:rPr>
          <w:lang w:eastAsia="zh-CN"/>
        </w:rPr>
        <w:t>需求其实就是一个秘书</w:t>
      </w:r>
      <w:r>
        <w:rPr>
          <w:lang w:eastAsia="zh-CN"/>
        </w:rPr>
        <w:t>ai</w:t>
      </w:r>
      <w:r>
        <w:rPr>
          <w:lang w:eastAsia="zh-CN"/>
        </w:rPr>
        <w:t>，帮忙收集对方公司，对方本人的资料，做背调，有问题给出解决建议或者方案，并且提醒员工工作事宜；</w:t>
      </w:r>
    </w:p>
    <w:p w14:paraId="4D5509E1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这个系统应该是一个简单的</w:t>
      </w:r>
      <w:proofErr w:type="spellStart"/>
      <w:r>
        <w:rPr>
          <w:lang w:eastAsia="zh-CN"/>
        </w:rPr>
        <w:t>c</w:t>
      </w:r>
      <w:r>
        <w:rPr>
          <w:lang w:eastAsia="zh-CN"/>
        </w:rPr>
        <w:t>rm</w:t>
      </w:r>
      <w:proofErr w:type="spellEnd"/>
      <w:r>
        <w:rPr>
          <w:lang w:eastAsia="zh-CN"/>
        </w:rPr>
        <w:t>系统但是定制化我以上的内容，这个</w:t>
      </w:r>
      <w:proofErr w:type="spellStart"/>
      <w:r>
        <w:rPr>
          <w:lang w:eastAsia="zh-CN"/>
        </w:rPr>
        <w:t>crm</w:t>
      </w:r>
      <w:proofErr w:type="spellEnd"/>
      <w:r>
        <w:rPr>
          <w:lang w:eastAsia="zh-CN"/>
        </w:rPr>
        <w:t>系统应该有基础的客户板块，邮件板块，跟进事务板块，本公司信息板块，样品板块，订单板块，个人工作台和团队看板，而且我希望可以尽量减少员工在表单输入上面花费的时间，所以尽量减少非必须的表单输入</w:t>
      </w:r>
    </w:p>
    <w:p w14:paraId="5268D381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1.3 </w:t>
      </w:r>
      <w:r>
        <w:rPr>
          <w:rFonts w:ascii="Calibri" w:eastAsia="微软雅黑" w:hAnsi="Calibri"/>
          <w:lang w:eastAsia="zh-CN"/>
        </w:rPr>
        <w:t>自</w:t>
      </w:r>
      <w:proofErr w:type="gramStart"/>
      <w:r>
        <w:rPr>
          <w:rFonts w:ascii="Calibri" w:eastAsia="微软雅黑" w:hAnsi="Calibri"/>
          <w:lang w:eastAsia="zh-CN"/>
        </w:rPr>
        <w:t>研</w:t>
      </w:r>
      <w:proofErr w:type="gramEnd"/>
      <w:r>
        <w:rPr>
          <w:rFonts w:ascii="Calibri" w:eastAsia="微软雅黑" w:hAnsi="Calibri"/>
          <w:lang w:eastAsia="zh-CN"/>
        </w:rPr>
        <w:t>必要性</w:t>
      </w:r>
    </w:p>
    <w:p w14:paraId="1A86E2BE" w14:textId="77777777" w:rsidR="00AC2EDC" w:rsidRDefault="000B1F3F">
      <w:pPr>
        <w:rPr>
          <w:lang w:eastAsia="zh-CN"/>
        </w:rPr>
      </w:pPr>
      <w:r>
        <w:rPr>
          <w:lang w:eastAsia="zh-CN"/>
        </w:rPr>
        <w:t>本系统不是普通</w:t>
      </w:r>
      <w:r>
        <w:rPr>
          <w:lang w:eastAsia="zh-CN"/>
        </w:rPr>
        <w:t xml:space="preserve"> CRM </w:t>
      </w:r>
      <w:r>
        <w:rPr>
          <w:lang w:eastAsia="zh-CN"/>
        </w:rPr>
        <w:t>的轻微改造，而是围绕跨境物流业务开发流程做定制：</w:t>
      </w:r>
    </w:p>
    <w:p w14:paraId="43B5558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“</w:t>
      </w:r>
      <w:r>
        <w:rPr>
          <w:lang w:eastAsia="zh-CN"/>
        </w:rPr>
        <w:t>合作方</w:t>
      </w:r>
      <w:r>
        <w:rPr>
          <w:lang w:eastAsia="zh-CN"/>
        </w:rPr>
        <w:t>”</w:t>
      </w:r>
      <w:r>
        <w:rPr>
          <w:lang w:eastAsia="zh-CN"/>
        </w:rPr>
        <w:t>统一承载客户、供应商、代理、内部对象和未知对象。</w:t>
      </w:r>
    </w:p>
    <w:p w14:paraId="1EA0342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“</w:t>
      </w:r>
      <w:r>
        <w:rPr>
          <w:lang w:eastAsia="zh-CN"/>
        </w:rPr>
        <w:t>沟通中心</w:t>
      </w:r>
      <w:r>
        <w:rPr>
          <w:lang w:eastAsia="zh-CN"/>
        </w:rPr>
        <w:t>”</w:t>
      </w:r>
      <w:r>
        <w:rPr>
          <w:lang w:eastAsia="zh-CN"/>
        </w:rPr>
        <w:t>统一承接邮箱、</w:t>
      </w:r>
      <w:r>
        <w:rPr>
          <w:lang w:eastAsia="zh-CN"/>
        </w:rPr>
        <w:t>WhatsApp</w:t>
      </w:r>
      <w:r>
        <w:rPr>
          <w:lang w:eastAsia="zh-CN"/>
        </w:rPr>
        <w:t>、企业微信、电话纪要和手动导入内容。</w:t>
      </w:r>
    </w:p>
    <w:p w14:paraId="02FE8B6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lastRenderedPageBreak/>
        <w:t>以</w:t>
      </w:r>
      <w:r>
        <w:rPr>
          <w:lang w:eastAsia="zh-CN"/>
        </w:rPr>
        <w:t xml:space="preserve">“topic </w:t>
      </w:r>
      <w:r>
        <w:rPr>
          <w:lang w:eastAsia="zh-CN"/>
        </w:rPr>
        <w:t>时间线</w:t>
      </w:r>
      <w:r>
        <w:rPr>
          <w:lang w:eastAsia="zh-CN"/>
        </w:rPr>
        <w:t>”</w:t>
      </w:r>
      <w:r>
        <w:rPr>
          <w:lang w:eastAsia="zh-CN"/>
        </w:rPr>
        <w:t>沉淀业务推进过程。</w:t>
      </w:r>
    </w:p>
    <w:p w14:paraId="7A3694D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“AI </w:t>
      </w:r>
      <w:r>
        <w:rPr>
          <w:lang w:eastAsia="zh-CN"/>
        </w:rPr>
        <w:t>秘书</w:t>
      </w:r>
      <w:r>
        <w:rPr>
          <w:lang w:eastAsia="zh-CN"/>
        </w:rPr>
        <w:t>”</w:t>
      </w:r>
      <w:r>
        <w:rPr>
          <w:lang w:eastAsia="zh-CN"/>
        </w:rPr>
        <w:t>减少员工整理、判断和提醒成本。</w:t>
      </w:r>
    </w:p>
    <w:p w14:paraId="1AF9765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>“</w:t>
      </w:r>
      <w:r>
        <w:rPr>
          <w:lang w:eastAsia="zh-CN"/>
        </w:rPr>
        <w:t>人工确认机制</w:t>
      </w:r>
      <w:r>
        <w:rPr>
          <w:lang w:eastAsia="zh-CN"/>
        </w:rPr>
        <w:t>”</w:t>
      </w:r>
      <w:r>
        <w:rPr>
          <w:lang w:eastAsia="zh-CN"/>
        </w:rPr>
        <w:t>保证</w:t>
      </w:r>
      <w:r>
        <w:rPr>
          <w:lang w:eastAsia="zh-CN"/>
        </w:rPr>
        <w:t xml:space="preserve"> AI </w:t>
      </w:r>
      <w:r>
        <w:rPr>
          <w:lang w:eastAsia="zh-CN"/>
        </w:rPr>
        <w:t>建议可控、可信、可追溯。</w:t>
      </w:r>
    </w:p>
    <w:p w14:paraId="6F3ED8C6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二、建设目标</w:t>
      </w:r>
    </w:p>
    <w:p w14:paraId="590F21F5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2.1 </w:t>
      </w:r>
      <w:r>
        <w:rPr>
          <w:rFonts w:ascii="Calibri" w:eastAsia="微软雅黑" w:hAnsi="Calibri"/>
          <w:lang w:eastAsia="zh-CN"/>
        </w:rPr>
        <w:t>总体目标</w:t>
      </w:r>
    </w:p>
    <w:p w14:paraId="3496A1ED" w14:textId="77777777" w:rsidR="00AC2EDC" w:rsidRDefault="000B1F3F">
      <w:pPr>
        <w:rPr>
          <w:lang w:eastAsia="zh-CN"/>
        </w:rPr>
      </w:pPr>
      <w:r>
        <w:rPr>
          <w:lang w:eastAsia="zh-CN"/>
        </w:rPr>
        <w:t>建设一套跨境物流</w:t>
      </w:r>
      <w:r>
        <w:rPr>
          <w:lang w:eastAsia="zh-CN"/>
        </w:rPr>
        <w:t xml:space="preserve"> AI </w:t>
      </w:r>
      <w:r>
        <w:rPr>
          <w:lang w:eastAsia="zh-CN"/>
        </w:rPr>
        <w:t>协作型</w:t>
      </w:r>
      <w:r>
        <w:rPr>
          <w:lang w:eastAsia="zh-CN"/>
        </w:rPr>
        <w:t xml:space="preserve"> CRM</w:t>
      </w:r>
      <w:r>
        <w:rPr>
          <w:lang w:eastAsia="zh-CN"/>
        </w:rPr>
        <w:t>，实现</w:t>
      </w:r>
      <w:r>
        <w:rPr>
          <w:lang w:eastAsia="zh-CN"/>
        </w:rPr>
        <w:t>“</w:t>
      </w:r>
      <w:r>
        <w:rPr>
          <w:lang w:eastAsia="zh-CN"/>
        </w:rPr>
        <w:t>沟通进入系统、</w:t>
      </w:r>
      <w:r>
        <w:rPr>
          <w:lang w:eastAsia="zh-CN"/>
        </w:rPr>
        <w:t xml:space="preserve">AI </w:t>
      </w:r>
      <w:r>
        <w:rPr>
          <w:lang w:eastAsia="zh-CN"/>
        </w:rPr>
        <w:t>自动整理、员工确认推进、老板看到进度</w:t>
      </w:r>
      <w:r>
        <w:rPr>
          <w:lang w:eastAsia="zh-CN"/>
        </w:rPr>
        <w:t>”</w:t>
      </w:r>
      <w:r>
        <w:rPr>
          <w:lang w:eastAsia="zh-CN"/>
        </w:rPr>
        <w:t>的业务闭环。</w:t>
      </w:r>
    </w:p>
    <w:p w14:paraId="11CEC67C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2.2 </w:t>
      </w:r>
      <w:r>
        <w:rPr>
          <w:rFonts w:ascii="Calibri" w:eastAsia="微软雅黑" w:hAnsi="Calibri"/>
          <w:lang w:eastAsia="zh-CN"/>
        </w:rPr>
        <w:t>一期建设目标</w:t>
      </w:r>
    </w:p>
    <w:p w14:paraId="44A13E2A" w14:textId="77777777" w:rsidR="00AC2EDC" w:rsidRDefault="000B1F3F">
      <w:pPr>
        <w:rPr>
          <w:lang w:eastAsia="zh-CN"/>
        </w:rPr>
      </w:pPr>
      <w:r>
        <w:rPr>
          <w:lang w:eastAsia="zh-CN"/>
        </w:rPr>
        <w:t>一期优先完成以下目标：</w:t>
      </w:r>
    </w:p>
    <w:p w14:paraId="78DAB728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员工可以统一管理合作方和联系人。</w:t>
      </w:r>
    </w:p>
    <w:p w14:paraId="79B17AEE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邮件、</w:t>
      </w:r>
      <w:r>
        <w:rPr>
          <w:lang w:eastAsia="zh-CN"/>
        </w:rPr>
        <w:t>WhatsApp/</w:t>
      </w:r>
      <w:proofErr w:type="gramStart"/>
      <w:r>
        <w:rPr>
          <w:lang w:eastAsia="zh-CN"/>
        </w:rPr>
        <w:t>企微导入</w:t>
      </w:r>
      <w:proofErr w:type="gramEnd"/>
      <w:r>
        <w:rPr>
          <w:lang w:eastAsia="zh-CN"/>
        </w:rPr>
        <w:t>记录、电话纪要可以进</w:t>
      </w:r>
      <w:r>
        <w:rPr>
          <w:lang w:eastAsia="zh-CN"/>
        </w:rPr>
        <w:t>入沟通中心。</w:t>
      </w:r>
    </w:p>
    <w:p w14:paraId="28C5F0FA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可以识别联系人、合作方身份、沟通摘要和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4CBA6BAE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员工可以确认、修改或拒绝</w:t>
      </w:r>
      <w:r>
        <w:rPr>
          <w:lang w:eastAsia="zh-CN"/>
        </w:rPr>
        <w:t xml:space="preserve"> AI </w:t>
      </w:r>
      <w:r>
        <w:rPr>
          <w:lang w:eastAsia="zh-CN"/>
        </w:rPr>
        <w:t>建议。</w:t>
      </w:r>
    </w:p>
    <w:p w14:paraId="26C1C948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系统可以根据沟通生成下一步任务和阶段推进建议。</w:t>
      </w:r>
    </w:p>
    <w:p w14:paraId="7353852D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员工可以在个人工作台处理待办、逾期和待确认事项。</w:t>
      </w:r>
    </w:p>
    <w:p w14:paraId="66290E20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老板和主管可以通过团队看板查看开发进度、逾期任务和关键风险。</w:t>
      </w:r>
    </w:p>
    <w:p w14:paraId="500FC85A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2.3 </w:t>
      </w:r>
      <w:r>
        <w:rPr>
          <w:rFonts w:ascii="Calibri" w:eastAsia="微软雅黑" w:hAnsi="Calibri"/>
          <w:lang w:eastAsia="zh-CN"/>
        </w:rPr>
        <w:t>一期不建设内容</w:t>
      </w:r>
    </w:p>
    <w:p w14:paraId="0885FFA9" w14:textId="77777777" w:rsidR="00AC2EDC" w:rsidRDefault="000B1F3F">
      <w:pPr>
        <w:rPr>
          <w:lang w:eastAsia="zh-CN"/>
        </w:rPr>
      </w:pPr>
      <w:r>
        <w:rPr>
          <w:lang w:eastAsia="zh-CN"/>
        </w:rPr>
        <w:t>一期不承诺以下内容：</w:t>
      </w:r>
    </w:p>
    <w:p w14:paraId="7F4BBFC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电话号自动识别并归档。</w:t>
      </w:r>
    </w:p>
    <w:p w14:paraId="1809EF5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自动代替员工发送</w:t>
      </w:r>
      <w:r>
        <w:rPr>
          <w:lang w:eastAsia="zh-CN"/>
        </w:rPr>
        <w:t xml:space="preserve"> WhatsApp</w:t>
      </w:r>
      <w:r>
        <w:rPr>
          <w:lang w:eastAsia="zh-CN"/>
        </w:rPr>
        <w:t>、</w:t>
      </w:r>
      <w:proofErr w:type="gramStart"/>
      <w:r>
        <w:rPr>
          <w:lang w:eastAsia="zh-CN"/>
        </w:rPr>
        <w:t>企业微信或</w:t>
      </w:r>
      <w:proofErr w:type="gramEnd"/>
      <w:r>
        <w:rPr>
          <w:lang w:eastAsia="zh-CN"/>
        </w:rPr>
        <w:t>邮件。</w:t>
      </w:r>
    </w:p>
    <w:p w14:paraId="502EDA28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完整订单系统、财务系统、账单系统、运单系统、</w:t>
      </w:r>
      <w:r>
        <w:rPr>
          <w:lang w:eastAsia="zh-CN"/>
        </w:rPr>
        <w:t>TMS</w:t>
      </w:r>
      <w:r>
        <w:rPr>
          <w:lang w:eastAsia="zh-CN"/>
        </w:rPr>
        <w:t>、</w:t>
      </w:r>
      <w:r>
        <w:rPr>
          <w:lang w:eastAsia="zh-CN"/>
        </w:rPr>
        <w:t>WMS</w:t>
      </w:r>
      <w:r>
        <w:rPr>
          <w:lang w:eastAsia="zh-CN"/>
        </w:rPr>
        <w:t>。</w:t>
      </w:r>
    </w:p>
    <w:p w14:paraId="3074014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工商、司法、信用黑名单等重</w:t>
      </w:r>
      <w:proofErr w:type="gramStart"/>
      <w:r>
        <w:rPr>
          <w:lang w:eastAsia="zh-CN"/>
        </w:rPr>
        <w:t>风控背调</w:t>
      </w:r>
      <w:proofErr w:type="gramEnd"/>
      <w:r>
        <w:rPr>
          <w:lang w:eastAsia="zh-CN"/>
        </w:rPr>
        <w:t>。</w:t>
      </w:r>
    </w:p>
    <w:p w14:paraId="6D62DFD4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复杂</w:t>
      </w:r>
      <w:r>
        <w:rPr>
          <w:lang w:eastAsia="zh-CN"/>
        </w:rPr>
        <w:t xml:space="preserve"> BI </w:t>
      </w:r>
      <w:r>
        <w:rPr>
          <w:lang w:eastAsia="zh-CN"/>
        </w:rPr>
        <w:t>和自定义报表。</w:t>
      </w:r>
    </w:p>
    <w:p w14:paraId="0531C7B3" w14:textId="77777777" w:rsidR="00AC2EDC" w:rsidRDefault="000B1F3F">
      <w:pPr>
        <w:pStyle w:val="a0"/>
      </w:pPr>
      <w:proofErr w:type="spellStart"/>
      <w:r>
        <w:t>复杂报价引擎</w:t>
      </w:r>
      <w:proofErr w:type="spellEnd"/>
      <w:r>
        <w:t>。</w:t>
      </w:r>
    </w:p>
    <w:p w14:paraId="61C6BEEB" w14:textId="77777777" w:rsidR="00AC2EDC" w:rsidRDefault="000B1F3F">
      <w:pPr>
        <w:pStyle w:val="21"/>
      </w:pPr>
      <w:r>
        <w:rPr>
          <w:rFonts w:ascii="Calibri" w:eastAsia="微软雅黑" w:hAnsi="Calibri"/>
        </w:rPr>
        <w:lastRenderedPageBreak/>
        <w:t xml:space="preserve">2.4 </w:t>
      </w:r>
      <w:r>
        <w:rPr>
          <w:rFonts w:ascii="Calibri" w:eastAsia="微软雅黑" w:hAnsi="Calibri"/>
        </w:rPr>
        <w:t>一期成功标准</w:t>
      </w:r>
    </w:p>
    <w:p w14:paraId="2097339C" w14:textId="77777777" w:rsidR="00AC2EDC" w:rsidRDefault="000B1F3F">
      <w:pPr>
        <w:rPr>
          <w:lang w:eastAsia="zh-CN"/>
        </w:rPr>
      </w:pPr>
      <w:r>
        <w:rPr>
          <w:lang w:eastAsia="zh-CN"/>
        </w:rPr>
        <w:t>一期上线后，至少应满足：</w:t>
      </w:r>
    </w:p>
    <w:p w14:paraId="63A3B34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员工能在系统内看到自己的合作方、联系人、待办和</w:t>
      </w:r>
      <w:r>
        <w:rPr>
          <w:lang w:eastAsia="zh-CN"/>
        </w:rPr>
        <w:t xml:space="preserve"> AI </w:t>
      </w:r>
      <w:r>
        <w:rPr>
          <w:lang w:eastAsia="zh-CN"/>
        </w:rPr>
        <w:t>建议。</w:t>
      </w:r>
    </w:p>
    <w:p w14:paraId="1A2168D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至少一种企业邮箱可以同步进入系统。</w:t>
      </w:r>
    </w:p>
    <w:p w14:paraId="0EBF9C82" w14:textId="77777777" w:rsidR="00AC2EDC" w:rsidRDefault="000B1F3F">
      <w:pPr>
        <w:pStyle w:val="a0"/>
      </w:pPr>
      <w:r>
        <w:t xml:space="preserve">WhatsApp </w:t>
      </w:r>
      <w:proofErr w:type="spellStart"/>
      <w:r>
        <w:t>和企业微信至少支持手动导入，并预留</w:t>
      </w:r>
      <w:proofErr w:type="spellEnd"/>
      <w:r>
        <w:t xml:space="preserve"> API </w:t>
      </w:r>
      <w:proofErr w:type="spellStart"/>
      <w:r>
        <w:t>接入结构</w:t>
      </w:r>
      <w:proofErr w:type="spellEnd"/>
      <w:r>
        <w:t>。</w:t>
      </w:r>
    </w:p>
    <w:p w14:paraId="67E3D4A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电话纪要可手动录入，并由员工指定对方联系人。</w:t>
      </w:r>
    </w:p>
    <w:p w14:paraId="2A61278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沟通记录可以关联合作方、联系人和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6C36A70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建议必须可确认、可修改、可拒绝。</w:t>
      </w:r>
    </w:p>
    <w:p w14:paraId="07B3C0B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老板能通过看板看到基本进度和逾期风险。</w:t>
      </w:r>
    </w:p>
    <w:p w14:paraId="15F422D7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三、系统整体业务流程</w:t>
      </w:r>
    </w:p>
    <w:p w14:paraId="51E95218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3.1 </w:t>
      </w:r>
      <w:proofErr w:type="gramStart"/>
      <w:r>
        <w:rPr>
          <w:rFonts w:ascii="Calibri" w:eastAsia="微软雅黑" w:hAnsi="Calibri"/>
          <w:lang w:eastAsia="zh-CN"/>
        </w:rPr>
        <w:t>主业务</w:t>
      </w:r>
      <w:proofErr w:type="gramEnd"/>
      <w:r>
        <w:rPr>
          <w:rFonts w:ascii="Calibri" w:eastAsia="微软雅黑" w:hAnsi="Calibri"/>
          <w:lang w:eastAsia="zh-CN"/>
        </w:rPr>
        <w:t>闭环</w:t>
      </w:r>
    </w:p>
    <w:p w14:paraId="7EFF4133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员工创建合作方，或系统从沟通信息中识别合作方。</w:t>
      </w:r>
    </w:p>
    <w:p w14:paraId="2175439B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邮箱自动同步邮件，员工手动导入</w:t>
      </w:r>
      <w:r>
        <w:rPr>
          <w:lang w:eastAsia="zh-CN"/>
        </w:rPr>
        <w:t xml:space="preserve"> WhatsApp/</w:t>
      </w:r>
      <w:r>
        <w:rPr>
          <w:lang w:eastAsia="zh-CN"/>
        </w:rPr>
        <w:t>企业</w:t>
      </w:r>
      <w:proofErr w:type="gramStart"/>
      <w:r>
        <w:rPr>
          <w:lang w:eastAsia="zh-CN"/>
        </w:rPr>
        <w:t>微信聊天</w:t>
      </w:r>
      <w:proofErr w:type="gramEnd"/>
      <w:r>
        <w:rPr>
          <w:lang w:eastAsia="zh-CN"/>
        </w:rPr>
        <w:t>记录，员工手动录入电话纪要。</w:t>
      </w:r>
    </w:p>
    <w:p w14:paraId="2AAF5160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沟通内容进入沟通中心。</w:t>
      </w:r>
    </w:p>
    <w:p w14:paraId="22D18EF7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判断联系人是谁、属于哪个合作方、是什么身份。</w:t>
      </w:r>
    </w:p>
    <w:p w14:paraId="5C667152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员工确认或修改</w:t>
      </w:r>
      <w:r>
        <w:rPr>
          <w:lang w:eastAsia="zh-CN"/>
        </w:rPr>
        <w:t xml:space="preserve"> AI </w:t>
      </w:r>
      <w:r>
        <w:rPr>
          <w:lang w:eastAsia="zh-CN"/>
        </w:rPr>
        <w:t>识别结果。</w:t>
      </w:r>
    </w:p>
    <w:p w14:paraId="61163D97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生成沟通摘要，提取物流业务要素。</w:t>
      </w:r>
    </w:p>
    <w:p w14:paraId="2D45ABCA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判断该沟通是否关联已有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64DC275E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员工确认创建或更新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6CDF29D2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根据沟通内容生成下一步</w:t>
      </w:r>
      <w:r>
        <w:rPr>
          <w:lang w:eastAsia="zh-CN"/>
        </w:rPr>
        <w:t>任务和阶段推进建议。</w:t>
      </w:r>
    </w:p>
    <w:p w14:paraId="485453FA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员工确认、修改或拒绝</w:t>
      </w:r>
      <w:r>
        <w:rPr>
          <w:lang w:eastAsia="zh-CN"/>
        </w:rPr>
        <w:t xml:space="preserve"> AI </w:t>
      </w:r>
      <w:r>
        <w:rPr>
          <w:lang w:eastAsia="zh-CN"/>
        </w:rPr>
        <w:t>建议。</w:t>
      </w:r>
    </w:p>
    <w:p w14:paraId="66266CDE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个人工作台展示今日待办、逾期任务和待确认建议。</w:t>
      </w:r>
    </w:p>
    <w:p w14:paraId="6B2B72B0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团队看板展示合作方进度、</w:t>
      </w:r>
      <w:r>
        <w:rPr>
          <w:lang w:eastAsia="zh-CN"/>
        </w:rPr>
        <w:t xml:space="preserve">topic </w:t>
      </w:r>
      <w:r>
        <w:rPr>
          <w:lang w:eastAsia="zh-CN"/>
        </w:rPr>
        <w:t>活跃度、员工跟进情况和风险。</w:t>
      </w:r>
    </w:p>
    <w:p w14:paraId="7CDBB54E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3.2 </w:t>
      </w:r>
      <w:proofErr w:type="spellStart"/>
      <w:r>
        <w:rPr>
          <w:rFonts w:ascii="Calibri" w:eastAsia="微软雅黑" w:hAnsi="Calibri"/>
        </w:rPr>
        <w:t>信息源流程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AC2EDC" w14:paraId="7381AB99" w14:textId="77777777">
        <w:tc>
          <w:tcPr>
            <w:tcW w:w="1800" w:type="dxa"/>
            <w:shd w:val="clear" w:color="auto" w:fill="F2F4F7"/>
            <w:vAlign w:val="center"/>
          </w:tcPr>
          <w:p w14:paraId="13C77CC8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信息源</w:t>
            </w:r>
          </w:p>
        </w:tc>
        <w:tc>
          <w:tcPr>
            <w:tcW w:w="3000" w:type="dxa"/>
            <w:shd w:val="clear" w:color="auto" w:fill="F2F4F7"/>
            <w:vAlign w:val="center"/>
          </w:tcPr>
          <w:p w14:paraId="670AB97B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一期处理方式</w:t>
            </w:r>
          </w:p>
        </w:tc>
        <w:tc>
          <w:tcPr>
            <w:tcW w:w="4560" w:type="dxa"/>
            <w:shd w:val="clear" w:color="auto" w:fill="F2F4F7"/>
            <w:vAlign w:val="center"/>
          </w:tcPr>
          <w:p w14:paraId="217A7FB3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说明</w:t>
            </w:r>
          </w:p>
        </w:tc>
      </w:tr>
      <w:tr w:rsidR="00AC2EDC" w14:paraId="3726FA21" w14:textId="77777777">
        <w:tc>
          <w:tcPr>
            <w:tcW w:w="1800" w:type="dxa"/>
            <w:vAlign w:val="center"/>
          </w:tcPr>
          <w:p w14:paraId="50A107EA" w14:textId="77777777" w:rsidR="00AC2EDC" w:rsidRDefault="000B1F3F">
            <w:pPr>
              <w:spacing w:after="0"/>
            </w:pPr>
            <w:r>
              <w:rPr>
                <w:sz w:val="20"/>
              </w:rPr>
              <w:t>邮箱</w:t>
            </w:r>
          </w:p>
        </w:tc>
        <w:tc>
          <w:tcPr>
            <w:tcW w:w="3000" w:type="dxa"/>
            <w:vAlign w:val="center"/>
          </w:tcPr>
          <w:p w14:paraId="4CB9753F" w14:textId="77777777" w:rsidR="00AC2EDC" w:rsidRDefault="000B1F3F">
            <w:pPr>
              <w:spacing w:after="0"/>
            </w:pPr>
            <w:r>
              <w:rPr>
                <w:sz w:val="20"/>
              </w:rPr>
              <w:t>自动同步</w:t>
            </w:r>
          </w:p>
        </w:tc>
        <w:tc>
          <w:tcPr>
            <w:tcW w:w="4560" w:type="dxa"/>
            <w:vAlign w:val="center"/>
          </w:tcPr>
          <w:p w14:paraId="01D3D88B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至少支持一种企业邮箱服务</w:t>
            </w:r>
          </w:p>
        </w:tc>
      </w:tr>
      <w:tr w:rsidR="00AC2EDC" w14:paraId="653D9560" w14:textId="77777777">
        <w:tc>
          <w:tcPr>
            <w:tcW w:w="1800" w:type="dxa"/>
            <w:vAlign w:val="center"/>
          </w:tcPr>
          <w:p w14:paraId="6D568F37" w14:textId="77777777" w:rsidR="00AC2EDC" w:rsidRDefault="000B1F3F">
            <w:pPr>
              <w:spacing w:after="0"/>
            </w:pPr>
            <w:r>
              <w:rPr>
                <w:sz w:val="20"/>
              </w:rPr>
              <w:t>WhatsApp</w:t>
            </w:r>
          </w:p>
        </w:tc>
        <w:tc>
          <w:tcPr>
            <w:tcW w:w="3000" w:type="dxa"/>
            <w:vAlign w:val="center"/>
          </w:tcPr>
          <w:p w14:paraId="2CC12FE9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手动导入</w:t>
            </w:r>
            <w:r>
              <w:rPr>
                <w:sz w:val="20"/>
                <w:lang w:eastAsia="zh-CN"/>
              </w:rPr>
              <w:t xml:space="preserve"> + API </w:t>
            </w:r>
            <w:r>
              <w:rPr>
                <w:sz w:val="20"/>
                <w:lang w:eastAsia="zh-CN"/>
              </w:rPr>
              <w:t>结构预留</w:t>
            </w:r>
          </w:p>
        </w:tc>
        <w:tc>
          <w:tcPr>
            <w:tcW w:w="4560" w:type="dxa"/>
            <w:vAlign w:val="center"/>
          </w:tcPr>
          <w:p w14:paraId="0A57CC19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真实</w:t>
            </w:r>
            <w:r>
              <w:rPr>
                <w:sz w:val="20"/>
                <w:lang w:eastAsia="zh-CN"/>
              </w:rPr>
              <w:t xml:space="preserve"> API </w:t>
            </w:r>
            <w:r>
              <w:rPr>
                <w:sz w:val="20"/>
                <w:lang w:eastAsia="zh-CN"/>
              </w:rPr>
              <w:t>视客户条件接入</w:t>
            </w:r>
          </w:p>
        </w:tc>
      </w:tr>
      <w:tr w:rsidR="00AC2EDC" w14:paraId="687DC905" w14:textId="77777777">
        <w:tc>
          <w:tcPr>
            <w:tcW w:w="1800" w:type="dxa"/>
            <w:vAlign w:val="center"/>
          </w:tcPr>
          <w:p w14:paraId="069869DB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企业微信</w:t>
            </w:r>
            <w:proofErr w:type="spellEnd"/>
          </w:p>
        </w:tc>
        <w:tc>
          <w:tcPr>
            <w:tcW w:w="3000" w:type="dxa"/>
            <w:vAlign w:val="center"/>
          </w:tcPr>
          <w:p w14:paraId="2021B234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手动导入</w:t>
            </w:r>
            <w:r>
              <w:rPr>
                <w:sz w:val="20"/>
                <w:lang w:eastAsia="zh-CN"/>
              </w:rPr>
              <w:t xml:space="preserve"> + API </w:t>
            </w:r>
            <w:r>
              <w:rPr>
                <w:sz w:val="20"/>
                <w:lang w:eastAsia="zh-CN"/>
              </w:rPr>
              <w:t>结构预留</w:t>
            </w:r>
          </w:p>
        </w:tc>
        <w:tc>
          <w:tcPr>
            <w:tcW w:w="4560" w:type="dxa"/>
            <w:vAlign w:val="center"/>
          </w:tcPr>
          <w:p w14:paraId="47BE3ED8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会话同步取决于会话存档权限</w:t>
            </w:r>
          </w:p>
        </w:tc>
      </w:tr>
      <w:tr w:rsidR="00AC2EDC" w14:paraId="13C6C3F7" w14:textId="77777777">
        <w:tc>
          <w:tcPr>
            <w:tcW w:w="1800" w:type="dxa"/>
            <w:vAlign w:val="center"/>
          </w:tcPr>
          <w:p w14:paraId="3C95BBE1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电话</w:t>
            </w:r>
            <w:proofErr w:type="spellEnd"/>
          </w:p>
        </w:tc>
        <w:tc>
          <w:tcPr>
            <w:tcW w:w="3000" w:type="dxa"/>
            <w:vAlign w:val="center"/>
          </w:tcPr>
          <w:p w14:paraId="57557244" w14:textId="77777777" w:rsidR="00AC2EDC" w:rsidRDefault="000B1F3F">
            <w:pPr>
              <w:spacing w:after="0"/>
            </w:pPr>
            <w:r>
              <w:rPr>
                <w:sz w:val="20"/>
              </w:rPr>
              <w:t>手动录入纪要</w:t>
            </w:r>
          </w:p>
        </w:tc>
        <w:tc>
          <w:tcPr>
            <w:tcW w:w="4560" w:type="dxa"/>
            <w:vAlign w:val="center"/>
          </w:tcPr>
          <w:p w14:paraId="040D7825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员工必须手动选择对方是谁</w:t>
            </w:r>
          </w:p>
        </w:tc>
      </w:tr>
      <w:tr w:rsidR="00AC2EDC" w14:paraId="140D7933" w14:textId="77777777">
        <w:tc>
          <w:tcPr>
            <w:tcW w:w="1800" w:type="dxa"/>
            <w:vAlign w:val="center"/>
          </w:tcPr>
          <w:p w14:paraId="4B5887C3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手动记录</w:t>
            </w:r>
            <w:proofErr w:type="spellEnd"/>
          </w:p>
        </w:tc>
        <w:tc>
          <w:tcPr>
            <w:tcW w:w="3000" w:type="dxa"/>
            <w:vAlign w:val="center"/>
          </w:tcPr>
          <w:p w14:paraId="1E5D240D" w14:textId="77777777" w:rsidR="00AC2EDC" w:rsidRDefault="000B1F3F">
            <w:pPr>
              <w:spacing w:after="0"/>
            </w:pPr>
            <w:r>
              <w:rPr>
                <w:sz w:val="20"/>
              </w:rPr>
              <w:t>手动录入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粘贴</w:t>
            </w:r>
          </w:p>
        </w:tc>
        <w:tc>
          <w:tcPr>
            <w:tcW w:w="4560" w:type="dxa"/>
            <w:vAlign w:val="center"/>
          </w:tcPr>
          <w:p w14:paraId="763CC2E3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用于补充线下沟通、会议、备注</w:t>
            </w:r>
          </w:p>
        </w:tc>
      </w:tr>
    </w:tbl>
    <w:p w14:paraId="63EF6162" w14:textId="77777777" w:rsidR="00AC2EDC" w:rsidRDefault="00AC2EDC">
      <w:pPr>
        <w:rPr>
          <w:lang w:eastAsia="zh-CN"/>
        </w:rPr>
      </w:pPr>
    </w:p>
    <w:p w14:paraId="7177CDDB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3.3 AI </w:t>
      </w:r>
      <w:r>
        <w:rPr>
          <w:rFonts w:ascii="Calibri" w:eastAsia="微软雅黑" w:hAnsi="Calibri"/>
          <w:lang w:eastAsia="zh-CN"/>
        </w:rPr>
        <w:t>与人工确认流程</w:t>
      </w:r>
    </w:p>
    <w:p w14:paraId="1C2141EC" w14:textId="77777777" w:rsidR="00AC2EDC" w:rsidRDefault="000B1F3F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输出不能直接作为</w:t>
      </w:r>
      <w:proofErr w:type="gramStart"/>
      <w:r>
        <w:rPr>
          <w:lang w:eastAsia="zh-CN"/>
        </w:rPr>
        <w:t>正式业务</w:t>
      </w:r>
      <w:proofErr w:type="gramEnd"/>
      <w:r>
        <w:rPr>
          <w:lang w:eastAsia="zh-CN"/>
        </w:rPr>
        <w:t>数据，必须进入待确认机制。</w:t>
      </w:r>
    </w:p>
    <w:p w14:paraId="42EABBD9" w14:textId="77777777" w:rsidR="00AC2EDC" w:rsidRDefault="000B1F3F">
      <w:proofErr w:type="spellStart"/>
      <w:r>
        <w:t>处理流程</w:t>
      </w:r>
      <w:proofErr w:type="spellEnd"/>
      <w:r>
        <w:t>：</w:t>
      </w:r>
    </w:p>
    <w:p w14:paraId="423547C0" w14:textId="77777777" w:rsidR="00AC2EDC" w:rsidRDefault="000B1F3F">
      <w:pPr>
        <w:pStyle w:val="a"/>
      </w:pPr>
      <w:r>
        <w:t xml:space="preserve">AI </w:t>
      </w:r>
      <w:r>
        <w:t>生成建议。</w:t>
      </w:r>
    </w:p>
    <w:p w14:paraId="110E7B60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系统展示建议内容、判断理由、证据来源和置信度。</w:t>
      </w:r>
    </w:p>
    <w:p w14:paraId="739FD78E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员工选择接受、修改后接受或拒绝。</w:t>
      </w:r>
    </w:p>
    <w:p w14:paraId="561D5FF1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员工确认后的内容写入</w:t>
      </w:r>
      <w:proofErr w:type="gramStart"/>
      <w:r>
        <w:rPr>
          <w:lang w:eastAsia="zh-CN"/>
        </w:rPr>
        <w:t>正式业务</w:t>
      </w:r>
      <w:proofErr w:type="gramEnd"/>
      <w:r>
        <w:rPr>
          <w:lang w:eastAsia="zh-CN"/>
        </w:rPr>
        <w:t>数据。</w:t>
      </w:r>
    </w:p>
    <w:p w14:paraId="3FF6760B" w14:textId="77777777" w:rsidR="00AC2EDC" w:rsidRDefault="000B1F3F">
      <w:pPr>
        <w:pStyle w:val="a"/>
        <w:rPr>
          <w:lang w:eastAsia="zh-CN"/>
        </w:rPr>
      </w:pPr>
      <w:r>
        <w:rPr>
          <w:lang w:eastAsia="zh-CN"/>
        </w:rPr>
        <w:t>系统保留</w:t>
      </w:r>
      <w:r>
        <w:rPr>
          <w:lang w:eastAsia="zh-CN"/>
        </w:rPr>
        <w:t xml:space="preserve"> AI </w:t>
      </w:r>
      <w:r>
        <w:rPr>
          <w:lang w:eastAsia="zh-CN"/>
        </w:rPr>
        <w:t>原始版本和员工确认版本。</w:t>
      </w:r>
    </w:p>
    <w:p w14:paraId="6D1B6780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四、核心功能模块（自</w:t>
      </w:r>
      <w:proofErr w:type="gramStart"/>
      <w:r>
        <w:rPr>
          <w:rFonts w:ascii="Calibri" w:eastAsia="微软雅黑" w:hAnsi="Calibri"/>
          <w:lang w:eastAsia="zh-CN"/>
        </w:rPr>
        <w:t>研刚需</w:t>
      </w:r>
      <w:proofErr w:type="gramEnd"/>
      <w:r>
        <w:rPr>
          <w:rFonts w:ascii="Calibri" w:eastAsia="微软雅黑" w:hAnsi="Calibri"/>
          <w:lang w:eastAsia="zh-CN"/>
        </w:rPr>
        <w:t>功能）</w:t>
      </w:r>
    </w:p>
    <w:p w14:paraId="4F5E7BBB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 </w:t>
      </w:r>
      <w:r>
        <w:rPr>
          <w:rFonts w:ascii="Calibri" w:eastAsia="微软雅黑" w:hAnsi="Calibri"/>
          <w:lang w:eastAsia="zh-CN"/>
        </w:rPr>
        <w:t>账号与权限模块</w:t>
      </w:r>
    </w:p>
    <w:p w14:paraId="76BD93DD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模块定位：提供系统登录、角色管理、团队管理和数据访问控制，是所有业务模块的基础。</w:t>
      </w:r>
    </w:p>
    <w:p w14:paraId="61DE8ACE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317FF50D" w14:textId="77777777" w:rsidR="00AC2EDC" w:rsidRDefault="000B1F3F">
      <w:pPr>
        <w:pStyle w:val="a0"/>
      </w:pPr>
      <w:r>
        <w:t>用户登录、退出。</w:t>
      </w:r>
    </w:p>
    <w:p w14:paraId="14E8C300" w14:textId="77777777" w:rsidR="00AC2EDC" w:rsidRDefault="000B1F3F">
      <w:pPr>
        <w:pStyle w:val="a0"/>
      </w:pPr>
      <w:r>
        <w:t>用户管理。</w:t>
      </w:r>
    </w:p>
    <w:p w14:paraId="408D9138" w14:textId="77777777" w:rsidR="00AC2EDC" w:rsidRDefault="000B1F3F">
      <w:pPr>
        <w:pStyle w:val="a0"/>
      </w:pPr>
      <w:r>
        <w:t>角色管理。</w:t>
      </w:r>
    </w:p>
    <w:p w14:paraId="1208F05B" w14:textId="77777777" w:rsidR="00AC2EDC" w:rsidRDefault="000B1F3F">
      <w:pPr>
        <w:pStyle w:val="a0"/>
      </w:pPr>
      <w:r>
        <w:t>团队管理。</w:t>
      </w:r>
    </w:p>
    <w:p w14:paraId="7BF992D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数据范围控制：个人、团队、全公司、指定成员。</w:t>
      </w:r>
    </w:p>
    <w:p w14:paraId="3082723C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176529A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员工只能查看自己负责的数据。</w:t>
      </w:r>
    </w:p>
    <w:p w14:paraId="1EFC054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主管可以查看本团队数据。</w:t>
      </w:r>
    </w:p>
    <w:p w14:paraId="45630FD8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老板可以</w:t>
      </w:r>
      <w:proofErr w:type="gramStart"/>
      <w:r>
        <w:rPr>
          <w:lang w:eastAsia="zh-CN"/>
        </w:rPr>
        <w:t>查看全</w:t>
      </w:r>
      <w:proofErr w:type="gramEnd"/>
      <w:r>
        <w:rPr>
          <w:lang w:eastAsia="zh-CN"/>
        </w:rPr>
        <w:t>公司数据。</w:t>
      </w:r>
    </w:p>
    <w:p w14:paraId="04639AE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管理员可以配置用户、角色和团队。</w:t>
      </w:r>
    </w:p>
    <w:p w14:paraId="7C3A43B1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4.2 </w:t>
      </w:r>
      <w:r>
        <w:rPr>
          <w:rFonts w:ascii="Calibri" w:eastAsia="微软雅黑" w:hAnsi="Calibri"/>
          <w:lang w:eastAsia="zh-CN"/>
        </w:rPr>
        <w:t>合作方信息管理模块</w:t>
      </w:r>
    </w:p>
    <w:p w14:paraId="6243CAD8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模块定位：统一管理客户、供应商、海外代理、同行、内部对象和未知对象，是系统</w:t>
      </w: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>中心。</w:t>
      </w:r>
    </w:p>
    <w:p w14:paraId="5DC9AFE3" w14:textId="77777777" w:rsidR="00AC2EDC" w:rsidRDefault="000B1F3F">
      <w:proofErr w:type="spellStart"/>
      <w:r>
        <w:t>核心字段</w:t>
      </w:r>
      <w:proofErr w:type="spellEnd"/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C2EDC" w14:paraId="44A2318A" w14:textId="77777777">
        <w:tc>
          <w:tcPr>
            <w:tcW w:w="3000" w:type="dxa"/>
            <w:shd w:val="clear" w:color="auto" w:fill="F2F4F7"/>
            <w:vAlign w:val="center"/>
          </w:tcPr>
          <w:p w14:paraId="1D6D7521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字段名称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0B33286A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字段说明</w:t>
            </w:r>
          </w:p>
        </w:tc>
      </w:tr>
      <w:tr w:rsidR="00AC2EDC" w14:paraId="38467672" w14:textId="77777777">
        <w:tc>
          <w:tcPr>
            <w:tcW w:w="3000" w:type="dxa"/>
            <w:vAlign w:val="center"/>
          </w:tcPr>
          <w:p w14:paraId="1D535C78" w14:textId="77777777" w:rsidR="00AC2EDC" w:rsidRDefault="000B1F3F">
            <w:pPr>
              <w:spacing w:after="0"/>
            </w:pPr>
            <w:r>
              <w:rPr>
                <w:sz w:val="20"/>
              </w:rPr>
              <w:t>合作方名称</w:t>
            </w:r>
          </w:p>
        </w:tc>
        <w:tc>
          <w:tcPr>
            <w:tcW w:w="6360" w:type="dxa"/>
            <w:vAlign w:val="center"/>
          </w:tcPr>
          <w:p w14:paraId="220F1933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公司、机构、代理或个人主体名称</w:t>
            </w:r>
          </w:p>
        </w:tc>
      </w:tr>
      <w:tr w:rsidR="00AC2EDC" w14:paraId="78189E2B" w14:textId="77777777">
        <w:tc>
          <w:tcPr>
            <w:tcW w:w="3000" w:type="dxa"/>
            <w:vAlign w:val="center"/>
          </w:tcPr>
          <w:p w14:paraId="023AC0BF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合作方类型</w:t>
            </w:r>
            <w:proofErr w:type="spellEnd"/>
          </w:p>
        </w:tc>
        <w:tc>
          <w:tcPr>
            <w:tcW w:w="6360" w:type="dxa"/>
            <w:vAlign w:val="center"/>
          </w:tcPr>
          <w:p w14:paraId="2300FDE2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客户、供应商、海外代理、同行、内部、未知、其他</w:t>
            </w:r>
          </w:p>
        </w:tc>
      </w:tr>
      <w:tr w:rsidR="00AC2EDC" w14:paraId="23710D3E" w14:textId="77777777">
        <w:tc>
          <w:tcPr>
            <w:tcW w:w="3000" w:type="dxa"/>
            <w:vAlign w:val="center"/>
          </w:tcPr>
          <w:p w14:paraId="6378CB02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官网地址</w:t>
            </w:r>
            <w:proofErr w:type="spellEnd"/>
          </w:p>
        </w:tc>
        <w:tc>
          <w:tcPr>
            <w:tcW w:w="6360" w:type="dxa"/>
            <w:vAlign w:val="center"/>
          </w:tcPr>
          <w:p w14:paraId="2C110171" w14:textId="77777777" w:rsidR="00AC2EDC" w:rsidRDefault="000B1F3F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用于官网抓取</w:t>
            </w:r>
            <w:proofErr w:type="gramEnd"/>
            <w:r>
              <w:rPr>
                <w:sz w:val="20"/>
                <w:lang w:eastAsia="zh-CN"/>
              </w:rPr>
              <w:t>、</w:t>
            </w:r>
            <w:proofErr w:type="gramStart"/>
            <w:r>
              <w:rPr>
                <w:sz w:val="20"/>
                <w:lang w:eastAsia="zh-CN"/>
              </w:rPr>
              <w:t>背调分析</w:t>
            </w:r>
            <w:proofErr w:type="gramEnd"/>
            <w:r>
              <w:rPr>
                <w:sz w:val="20"/>
                <w:lang w:eastAsia="zh-CN"/>
              </w:rPr>
              <w:t>和业务判断</w:t>
            </w:r>
          </w:p>
        </w:tc>
      </w:tr>
      <w:tr w:rsidR="00AC2EDC" w14:paraId="1AD60659" w14:textId="77777777">
        <w:tc>
          <w:tcPr>
            <w:tcW w:w="3000" w:type="dxa"/>
            <w:vAlign w:val="center"/>
          </w:tcPr>
          <w:p w14:paraId="4315B80C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国家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地区</w:t>
            </w:r>
            <w:proofErr w:type="spellEnd"/>
          </w:p>
        </w:tc>
        <w:tc>
          <w:tcPr>
            <w:tcW w:w="6360" w:type="dxa"/>
            <w:vAlign w:val="center"/>
          </w:tcPr>
          <w:p w14:paraId="33428ADD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合作方所属国家或主要业务市场</w:t>
            </w:r>
          </w:p>
        </w:tc>
      </w:tr>
      <w:tr w:rsidR="00AC2EDC" w14:paraId="427208B2" w14:textId="77777777">
        <w:tc>
          <w:tcPr>
            <w:tcW w:w="3000" w:type="dxa"/>
            <w:vAlign w:val="center"/>
          </w:tcPr>
          <w:p w14:paraId="1FBE3171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城市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港口</w:t>
            </w:r>
            <w:proofErr w:type="spellEnd"/>
          </w:p>
        </w:tc>
        <w:tc>
          <w:tcPr>
            <w:tcW w:w="6360" w:type="dxa"/>
            <w:vAlign w:val="center"/>
          </w:tcPr>
          <w:p w14:paraId="5E7B7CDD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主要城市、港口或服务区域</w:t>
            </w:r>
          </w:p>
        </w:tc>
      </w:tr>
      <w:tr w:rsidR="00AC2EDC" w14:paraId="652F6C98" w14:textId="77777777">
        <w:tc>
          <w:tcPr>
            <w:tcW w:w="3000" w:type="dxa"/>
            <w:vAlign w:val="center"/>
          </w:tcPr>
          <w:p w14:paraId="2BC46969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业务标签</w:t>
            </w:r>
            <w:proofErr w:type="spellEnd"/>
          </w:p>
        </w:tc>
        <w:tc>
          <w:tcPr>
            <w:tcW w:w="6360" w:type="dxa"/>
            <w:vAlign w:val="center"/>
          </w:tcPr>
          <w:p w14:paraId="290CA555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海运、空运、清关、仓储、卡车、快递、铁路等</w:t>
            </w:r>
          </w:p>
        </w:tc>
      </w:tr>
      <w:tr w:rsidR="00AC2EDC" w14:paraId="44E138CB" w14:textId="77777777">
        <w:tc>
          <w:tcPr>
            <w:tcW w:w="3000" w:type="dxa"/>
            <w:vAlign w:val="center"/>
          </w:tcPr>
          <w:p w14:paraId="6765DE54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来源渠道</w:t>
            </w:r>
            <w:proofErr w:type="spellEnd"/>
          </w:p>
        </w:tc>
        <w:tc>
          <w:tcPr>
            <w:tcW w:w="6360" w:type="dxa"/>
            <w:vAlign w:val="center"/>
          </w:tcPr>
          <w:p w14:paraId="4A0F37EC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邮箱、</w:t>
            </w:r>
            <w:r>
              <w:rPr>
                <w:sz w:val="20"/>
                <w:lang w:eastAsia="zh-CN"/>
              </w:rPr>
              <w:t>WhatsApp</w:t>
            </w:r>
            <w:r>
              <w:rPr>
                <w:sz w:val="20"/>
                <w:lang w:eastAsia="zh-CN"/>
              </w:rPr>
              <w:t>、企业微信、电话、导入、员工录入</w:t>
            </w:r>
          </w:p>
        </w:tc>
      </w:tr>
      <w:tr w:rsidR="00AC2EDC" w14:paraId="42FD114D" w14:textId="77777777">
        <w:tc>
          <w:tcPr>
            <w:tcW w:w="3000" w:type="dxa"/>
            <w:vAlign w:val="center"/>
          </w:tcPr>
          <w:p w14:paraId="0F4C9858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业务负责人</w:t>
            </w:r>
            <w:proofErr w:type="spellEnd"/>
          </w:p>
        </w:tc>
        <w:tc>
          <w:tcPr>
            <w:tcW w:w="6360" w:type="dxa"/>
            <w:vAlign w:val="center"/>
          </w:tcPr>
          <w:p w14:paraId="087D1E38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绑定负责员工，用于数据权限隔离</w:t>
            </w:r>
          </w:p>
        </w:tc>
      </w:tr>
      <w:tr w:rsidR="00AC2EDC" w14:paraId="3101B56C" w14:textId="77777777">
        <w:tc>
          <w:tcPr>
            <w:tcW w:w="3000" w:type="dxa"/>
            <w:vAlign w:val="center"/>
          </w:tcPr>
          <w:p w14:paraId="018D9157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开发阶段</w:t>
            </w:r>
            <w:proofErr w:type="spellEnd"/>
          </w:p>
        </w:tc>
        <w:tc>
          <w:tcPr>
            <w:tcW w:w="6360" w:type="dxa"/>
            <w:vAlign w:val="center"/>
          </w:tcPr>
          <w:p w14:paraId="2F0D6C55" w14:textId="77777777" w:rsidR="00AC2EDC" w:rsidRDefault="000B1F3F">
            <w:pPr>
              <w:spacing w:after="0"/>
            </w:pPr>
            <w:r>
              <w:rPr>
                <w:sz w:val="20"/>
              </w:rPr>
              <w:t>当前业务推进阶段</w:t>
            </w:r>
          </w:p>
        </w:tc>
      </w:tr>
      <w:tr w:rsidR="00AC2EDC" w14:paraId="1B281822" w14:textId="77777777">
        <w:tc>
          <w:tcPr>
            <w:tcW w:w="3000" w:type="dxa"/>
            <w:vAlign w:val="center"/>
          </w:tcPr>
          <w:p w14:paraId="2999CC96" w14:textId="77777777" w:rsidR="00AC2EDC" w:rsidRDefault="000B1F3F">
            <w:pPr>
              <w:spacing w:after="0"/>
            </w:pPr>
            <w:r>
              <w:rPr>
                <w:sz w:val="20"/>
              </w:rPr>
              <w:t>合作价值评分</w:t>
            </w:r>
          </w:p>
        </w:tc>
        <w:tc>
          <w:tcPr>
            <w:tcW w:w="6360" w:type="dxa"/>
            <w:vAlign w:val="center"/>
          </w:tcPr>
          <w:p w14:paraId="0C4A583F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或人工评估的合作潜力</w:t>
            </w:r>
          </w:p>
        </w:tc>
      </w:tr>
      <w:tr w:rsidR="00AC2EDC" w14:paraId="766DBE12" w14:textId="77777777">
        <w:tc>
          <w:tcPr>
            <w:tcW w:w="3000" w:type="dxa"/>
            <w:vAlign w:val="center"/>
          </w:tcPr>
          <w:p w14:paraId="6C3284C3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风险等级</w:t>
            </w:r>
            <w:proofErr w:type="spellEnd"/>
          </w:p>
        </w:tc>
        <w:tc>
          <w:tcPr>
            <w:tcW w:w="6360" w:type="dxa"/>
            <w:vAlign w:val="center"/>
          </w:tcPr>
          <w:p w14:paraId="691C1C12" w14:textId="77777777" w:rsidR="00AC2EDC" w:rsidRDefault="000B1F3F">
            <w:pPr>
              <w:spacing w:after="0"/>
            </w:pPr>
            <w:r>
              <w:rPr>
                <w:sz w:val="20"/>
              </w:rPr>
              <w:t>低、中、高或未知</w:t>
            </w:r>
          </w:p>
        </w:tc>
      </w:tr>
      <w:tr w:rsidR="00AC2EDC" w14:paraId="5CFE2CB8" w14:textId="77777777">
        <w:tc>
          <w:tcPr>
            <w:tcW w:w="3000" w:type="dxa"/>
            <w:vAlign w:val="center"/>
          </w:tcPr>
          <w:p w14:paraId="6B21A914" w14:textId="77777777" w:rsidR="00AC2EDC" w:rsidRDefault="000B1F3F">
            <w:pPr>
              <w:spacing w:after="0"/>
            </w:pPr>
            <w:r>
              <w:rPr>
                <w:sz w:val="20"/>
              </w:rPr>
              <w:t>最近联系时间</w:t>
            </w:r>
          </w:p>
        </w:tc>
        <w:tc>
          <w:tcPr>
            <w:tcW w:w="6360" w:type="dxa"/>
            <w:vAlign w:val="center"/>
          </w:tcPr>
          <w:p w14:paraId="05605DE1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最近一次有效沟通时间</w:t>
            </w:r>
          </w:p>
        </w:tc>
      </w:tr>
      <w:tr w:rsidR="00AC2EDC" w14:paraId="1374E467" w14:textId="77777777">
        <w:tc>
          <w:tcPr>
            <w:tcW w:w="3000" w:type="dxa"/>
            <w:vAlign w:val="center"/>
          </w:tcPr>
          <w:p w14:paraId="1E068096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下次跟进时间</w:t>
            </w:r>
            <w:proofErr w:type="spellEnd"/>
          </w:p>
        </w:tc>
        <w:tc>
          <w:tcPr>
            <w:tcW w:w="6360" w:type="dxa"/>
            <w:vAlign w:val="center"/>
          </w:tcPr>
          <w:p w14:paraId="7A7FC9FD" w14:textId="77777777" w:rsidR="00AC2EDC" w:rsidRDefault="000B1F3F">
            <w:pPr>
              <w:spacing w:after="0"/>
            </w:pPr>
            <w:r>
              <w:rPr>
                <w:sz w:val="20"/>
              </w:rPr>
              <w:t>下一次计划跟进时间</w:t>
            </w:r>
          </w:p>
        </w:tc>
      </w:tr>
      <w:tr w:rsidR="00AC2EDC" w14:paraId="2B8AC22C" w14:textId="77777777">
        <w:tc>
          <w:tcPr>
            <w:tcW w:w="3000" w:type="dxa"/>
            <w:vAlign w:val="center"/>
          </w:tcPr>
          <w:p w14:paraId="066AEFB4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摘要</w:t>
            </w:r>
          </w:p>
        </w:tc>
        <w:tc>
          <w:tcPr>
            <w:tcW w:w="6360" w:type="dxa"/>
            <w:vAlign w:val="center"/>
          </w:tcPr>
          <w:p w14:paraId="4F7A8D47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生成的合作方概述</w:t>
            </w:r>
          </w:p>
        </w:tc>
      </w:tr>
      <w:tr w:rsidR="00AC2EDC" w14:paraId="29FF9BFE" w14:textId="77777777">
        <w:tc>
          <w:tcPr>
            <w:tcW w:w="3000" w:type="dxa"/>
            <w:vAlign w:val="center"/>
          </w:tcPr>
          <w:p w14:paraId="0547E29C" w14:textId="77777777" w:rsidR="00AC2EDC" w:rsidRDefault="000B1F3F">
            <w:pPr>
              <w:spacing w:after="0"/>
            </w:pPr>
            <w:r>
              <w:rPr>
                <w:sz w:val="20"/>
              </w:rPr>
              <w:t>员工确认摘要</w:t>
            </w:r>
          </w:p>
        </w:tc>
        <w:tc>
          <w:tcPr>
            <w:tcW w:w="6360" w:type="dxa"/>
            <w:vAlign w:val="center"/>
          </w:tcPr>
          <w:p w14:paraId="31CD3F3C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员工确认或修改后的正式摘要</w:t>
            </w:r>
          </w:p>
        </w:tc>
      </w:tr>
    </w:tbl>
    <w:p w14:paraId="4E1025C8" w14:textId="77777777" w:rsidR="00AC2EDC" w:rsidRDefault="00AC2EDC">
      <w:pPr>
        <w:rPr>
          <w:lang w:eastAsia="zh-CN"/>
        </w:rPr>
      </w:pPr>
    </w:p>
    <w:p w14:paraId="5C864092" w14:textId="77777777" w:rsidR="00AC2EDC" w:rsidRDefault="000B1F3F">
      <w:proofErr w:type="spellStart"/>
      <w:r>
        <w:t>智能识别规则</w:t>
      </w:r>
      <w:proofErr w:type="spellEnd"/>
      <w:r>
        <w:t>：</w:t>
      </w:r>
    </w:p>
    <w:p w14:paraId="256815D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通过邮箱域名、</w:t>
      </w:r>
      <w:proofErr w:type="gramStart"/>
      <w:r>
        <w:rPr>
          <w:lang w:eastAsia="zh-CN"/>
        </w:rPr>
        <w:t>官网域名</w:t>
      </w:r>
      <w:proofErr w:type="gramEnd"/>
      <w:r>
        <w:rPr>
          <w:lang w:eastAsia="zh-CN"/>
        </w:rPr>
        <w:t>、公司名称、电话区号、</w:t>
      </w:r>
      <w:r>
        <w:rPr>
          <w:lang w:eastAsia="zh-CN"/>
        </w:rPr>
        <w:t xml:space="preserve">WhatsApp </w:t>
      </w:r>
      <w:r>
        <w:rPr>
          <w:lang w:eastAsia="zh-CN"/>
        </w:rPr>
        <w:t>号码、企业</w:t>
      </w:r>
      <w:proofErr w:type="gramStart"/>
      <w:r>
        <w:rPr>
          <w:lang w:eastAsia="zh-CN"/>
        </w:rPr>
        <w:t>微信信息</w:t>
      </w:r>
      <w:proofErr w:type="gramEnd"/>
      <w:r>
        <w:rPr>
          <w:lang w:eastAsia="zh-CN"/>
        </w:rPr>
        <w:t>识别合作方。</w:t>
      </w:r>
    </w:p>
    <w:p w14:paraId="251B2CDB" w14:textId="77777777" w:rsidR="00AC2EDC" w:rsidRDefault="000B1F3F">
      <w:pPr>
        <w:pStyle w:val="a0"/>
        <w:rPr>
          <w:lang w:eastAsia="zh-CN"/>
        </w:rPr>
      </w:pPr>
      <w:proofErr w:type="gramStart"/>
      <w:r>
        <w:rPr>
          <w:lang w:eastAsia="zh-CN"/>
        </w:rPr>
        <w:t>根据官网语言</w:t>
      </w:r>
      <w:proofErr w:type="gramEnd"/>
      <w:r>
        <w:rPr>
          <w:lang w:eastAsia="zh-CN"/>
        </w:rPr>
        <w:t>、地址、电话区号、邮箱后缀判断国家</w:t>
      </w:r>
      <w:r>
        <w:rPr>
          <w:lang w:eastAsia="zh-CN"/>
        </w:rPr>
        <w:t>/</w:t>
      </w:r>
      <w:r>
        <w:rPr>
          <w:lang w:eastAsia="zh-CN"/>
        </w:rPr>
        <w:t>地区、语言和时区。</w:t>
      </w:r>
    </w:p>
    <w:p w14:paraId="1E948D2D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根据沟通内容中的物流关键词识别业务类型。</w:t>
      </w:r>
    </w:p>
    <w:p w14:paraId="43F8B2F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当识别置信度不足时，进入待确认队列。</w:t>
      </w:r>
    </w:p>
    <w:p w14:paraId="36F7843B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509889A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可以新建、编辑、查看合作方。</w:t>
      </w:r>
    </w:p>
    <w:p w14:paraId="06E48FD4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可以给合作</w:t>
      </w:r>
      <w:proofErr w:type="gramStart"/>
      <w:r>
        <w:rPr>
          <w:lang w:eastAsia="zh-CN"/>
        </w:rPr>
        <w:t>方设置</w:t>
      </w:r>
      <w:proofErr w:type="gramEnd"/>
      <w:r>
        <w:rPr>
          <w:lang w:eastAsia="zh-CN"/>
        </w:rPr>
        <w:t>负责人、身份标签和开发阶段。</w:t>
      </w:r>
    </w:p>
    <w:p w14:paraId="096E5D2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可建议合作方归属，员工可确认或修改。</w:t>
      </w:r>
    </w:p>
    <w:p w14:paraId="69F98B25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4.3 </w:t>
      </w:r>
      <w:r>
        <w:rPr>
          <w:rFonts w:ascii="Calibri" w:eastAsia="微软雅黑" w:hAnsi="Calibri"/>
          <w:lang w:eastAsia="zh-CN"/>
        </w:rPr>
        <w:t>客户开发管理模块</w:t>
      </w:r>
    </w:p>
    <w:p w14:paraId="255BF7B0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模块定位：面向潜在客户和存量客户，管理从线索识别、需求确认、报价、跟进到合作推进的全过程。</w:t>
      </w:r>
    </w:p>
    <w:p w14:paraId="5439EE55" w14:textId="77777777" w:rsidR="00AC2EDC" w:rsidRDefault="000B1F3F">
      <w:proofErr w:type="spellStart"/>
      <w:r>
        <w:t>核心字段</w:t>
      </w:r>
      <w:proofErr w:type="spellEnd"/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C2EDC" w14:paraId="3AEC8A0D" w14:textId="77777777">
        <w:tc>
          <w:tcPr>
            <w:tcW w:w="3000" w:type="dxa"/>
            <w:shd w:val="clear" w:color="auto" w:fill="F2F4F7"/>
            <w:vAlign w:val="center"/>
          </w:tcPr>
          <w:p w14:paraId="4D791316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字段名称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38DE1586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字段说明</w:t>
            </w:r>
          </w:p>
        </w:tc>
      </w:tr>
      <w:tr w:rsidR="00AC2EDC" w14:paraId="62C81265" w14:textId="77777777">
        <w:tc>
          <w:tcPr>
            <w:tcW w:w="3000" w:type="dxa"/>
            <w:vAlign w:val="center"/>
          </w:tcPr>
          <w:p w14:paraId="1F78DC6E" w14:textId="77777777" w:rsidR="00AC2EDC" w:rsidRDefault="000B1F3F">
            <w:pPr>
              <w:spacing w:after="0"/>
            </w:pPr>
            <w:r>
              <w:rPr>
                <w:sz w:val="20"/>
              </w:rPr>
              <w:t>客户名称</w:t>
            </w:r>
          </w:p>
        </w:tc>
        <w:tc>
          <w:tcPr>
            <w:tcW w:w="6360" w:type="dxa"/>
            <w:vAlign w:val="center"/>
          </w:tcPr>
          <w:p w14:paraId="7AAD3B47" w14:textId="77777777" w:rsidR="00AC2EDC" w:rsidRDefault="000B1F3F">
            <w:pPr>
              <w:spacing w:after="0"/>
            </w:pPr>
            <w:r>
              <w:rPr>
                <w:sz w:val="20"/>
              </w:rPr>
              <w:t>客户企业全称</w:t>
            </w:r>
          </w:p>
        </w:tc>
      </w:tr>
      <w:tr w:rsidR="00AC2EDC" w14:paraId="02FDBADA" w14:textId="77777777">
        <w:tc>
          <w:tcPr>
            <w:tcW w:w="3000" w:type="dxa"/>
            <w:vAlign w:val="center"/>
          </w:tcPr>
          <w:p w14:paraId="3076936B" w14:textId="77777777" w:rsidR="00AC2EDC" w:rsidRDefault="000B1F3F">
            <w:pPr>
              <w:spacing w:after="0"/>
            </w:pPr>
            <w:r>
              <w:rPr>
                <w:sz w:val="20"/>
              </w:rPr>
              <w:t>客户类型</w:t>
            </w:r>
          </w:p>
        </w:tc>
        <w:tc>
          <w:tcPr>
            <w:tcW w:w="6360" w:type="dxa"/>
            <w:vAlign w:val="center"/>
          </w:tcPr>
          <w:p w14:paraId="50024AD5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品牌商、贸易商、批发商、零售商、电商卖家、采购商等</w:t>
            </w:r>
          </w:p>
        </w:tc>
      </w:tr>
      <w:tr w:rsidR="00AC2EDC" w14:paraId="63076BD2" w14:textId="77777777">
        <w:tc>
          <w:tcPr>
            <w:tcW w:w="3000" w:type="dxa"/>
            <w:vAlign w:val="center"/>
          </w:tcPr>
          <w:p w14:paraId="5AF5FF22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客户来源</w:t>
            </w:r>
            <w:proofErr w:type="spellEnd"/>
          </w:p>
        </w:tc>
        <w:tc>
          <w:tcPr>
            <w:tcW w:w="6360" w:type="dxa"/>
            <w:vAlign w:val="center"/>
          </w:tcPr>
          <w:p w14:paraId="2A498F33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邮箱、</w:t>
            </w:r>
            <w:r>
              <w:rPr>
                <w:sz w:val="20"/>
                <w:lang w:eastAsia="zh-CN"/>
              </w:rPr>
              <w:t>WhatsApp</w:t>
            </w:r>
            <w:r>
              <w:rPr>
                <w:sz w:val="20"/>
                <w:lang w:eastAsia="zh-CN"/>
              </w:rPr>
              <w:t>、企微、电话、展会、搜索、推荐</w:t>
            </w:r>
          </w:p>
        </w:tc>
      </w:tr>
      <w:tr w:rsidR="00AC2EDC" w14:paraId="7A4EB36E" w14:textId="77777777">
        <w:tc>
          <w:tcPr>
            <w:tcW w:w="3000" w:type="dxa"/>
            <w:vAlign w:val="center"/>
          </w:tcPr>
          <w:p w14:paraId="2EC03E64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需求线路</w:t>
            </w:r>
            <w:proofErr w:type="spellEnd"/>
          </w:p>
        </w:tc>
        <w:tc>
          <w:tcPr>
            <w:tcW w:w="6360" w:type="dxa"/>
            <w:vAlign w:val="center"/>
          </w:tcPr>
          <w:p w14:paraId="202659C6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起运地、目的地、国家、港口、城市</w:t>
            </w:r>
          </w:p>
        </w:tc>
      </w:tr>
      <w:tr w:rsidR="00AC2EDC" w14:paraId="1D82CEDE" w14:textId="77777777">
        <w:tc>
          <w:tcPr>
            <w:tcW w:w="3000" w:type="dxa"/>
            <w:vAlign w:val="center"/>
          </w:tcPr>
          <w:p w14:paraId="38466D23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运输方式</w:t>
            </w:r>
            <w:proofErr w:type="spellEnd"/>
          </w:p>
        </w:tc>
        <w:tc>
          <w:tcPr>
            <w:tcW w:w="6360" w:type="dxa"/>
            <w:vAlign w:val="center"/>
          </w:tcPr>
          <w:p w14:paraId="00D59A08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海运、空运、快递、铁路、卡车、多式联运</w:t>
            </w:r>
          </w:p>
        </w:tc>
      </w:tr>
      <w:tr w:rsidR="00AC2EDC" w14:paraId="726B77DF" w14:textId="77777777">
        <w:tc>
          <w:tcPr>
            <w:tcW w:w="3000" w:type="dxa"/>
            <w:vAlign w:val="center"/>
          </w:tcPr>
          <w:p w14:paraId="3E46E9B3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货物类型</w:t>
            </w:r>
            <w:proofErr w:type="spellEnd"/>
          </w:p>
        </w:tc>
        <w:tc>
          <w:tcPr>
            <w:tcW w:w="6360" w:type="dxa"/>
            <w:vAlign w:val="center"/>
          </w:tcPr>
          <w:p w14:paraId="41804F35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普货、敏感货、危险品、冷链、超大件、电商货等</w:t>
            </w:r>
          </w:p>
        </w:tc>
      </w:tr>
      <w:tr w:rsidR="00AC2EDC" w14:paraId="08D6511D" w14:textId="77777777">
        <w:tc>
          <w:tcPr>
            <w:tcW w:w="3000" w:type="dxa"/>
            <w:vAlign w:val="center"/>
          </w:tcPr>
          <w:p w14:paraId="1FE29B20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货量信息</w:t>
            </w:r>
            <w:proofErr w:type="spellEnd"/>
          </w:p>
        </w:tc>
        <w:tc>
          <w:tcPr>
            <w:tcW w:w="6360" w:type="dxa"/>
            <w:vAlign w:val="center"/>
          </w:tcPr>
          <w:p w14:paraId="5365F0DE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件数、重量、体积、柜型、频率</w:t>
            </w:r>
          </w:p>
        </w:tc>
      </w:tr>
      <w:tr w:rsidR="00AC2EDC" w14:paraId="70246323" w14:textId="77777777">
        <w:tc>
          <w:tcPr>
            <w:tcW w:w="3000" w:type="dxa"/>
            <w:vAlign w:val="center"/>
          </w:tcPr>
          <w:p w14:paraId="20F27E8F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时效要求</w:t>
            </w:r>
            <w:proofErr w:type="spellEnd"/>
          </w:p>
        </w:tc>
        <w:tc>
          <w:tcPr>
            <w:tcW w:w="6360" w:type="dxa"/>
            <w:vAlign w:val="center"/>
          </w:tcPr>
          <w:p w14:paraId="11EDF032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期望运输时效和交付时间</w:t>
            </w:r>
          </w:p>
        </w:tc>
      </w:tr>
      <w:tr w:rsidR="00AC2EDC" w14:paraId="5F534799" w14:textId="77777777">
        <w:tc>
          <w:tcPr>
            <w:tcW w:w="3000" w:type="dxa"/>
            <w:vAlign w:val="center"/>
          </w:tcPr>
          <w:p w14:paraId="3EFC1FAA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价格敏感度</w:t>
            </w:r>
            <w:proofErr w:type="spellEnd"/>
          </w:p>
        </w:tc>
        <w:tc>
          <w:tcPr>
            <w:tcW w:w="6360" w:type="dxa"/>
            <w:vAlign w:val="center"/>
          </w:tcPr>
          <w:p w14:paraId="6957909A" w14:textId="77777777" w:rsidR="00AC2EDC" w:rsidRDefault="000B1F3F">
            <w:pPr>
              <w:spacing w:after="0"/>
            </w:pPr>
            <w:r>
              <w:rPr>
                <w:sz w:val="20"/>
              </w:rPr>
              <w:t>高、中、低或未知</w:t>
            </w:r>
          </w:p>
        </w:tc>
      </w:tr>
      <w:tr w:rsidR="00AC2EDC" w14:paraId="43CA8317" w14:textId="77777777">
        <w:tc>
          <w:tcPr>
            <w:tcW w:w="3000" w:type="dxa"/>
            <w:vAlign w:val="center"/>
          </w:tcPr>
          <w:p w14:paraId="18EEA8C1" w14:textId="77777777" w:rsidR="00AC2EDC" w:rsidRDefault="000B1F3F">
            <w:pPr>
              <w:spacing w:after="0"/>
            </w:pPr>
            <w:r>
              <w:rPr>
                <w:sz w:val="20"/>
              </w:rPr>
              <w:t>需求摘要</w:t>
            </w:r>
          </w:p>
        </w:tc>
        <w:tc>
          <w:tcPr>
            <w:tcW w:w="6360" w:type="dxa"/>
            <w:vAlign w:val="center"/>
          </w:tcPr>
          <w:p w14:paraId="16CCA45F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总结或员工确认后的客户需求</w:t>
            </w:r>
          </w:p>
        </w:tc>
      </w:tr>
    </w:tbl>
    <w:p w14:paraId="4B13D422" w14:textId="77777777" w:rsidR="00AC2EDC" w:rsidRDefault="00AC2EDC">
      <w:pPr>
        <w:rPr>
          <w:lang w:eastAsia="zh-CN"/>
        </w:rPr>
      </w:pPr>
    </w:p>
    <w:p w14:paraId="52BE00D4" w14:textId="77777777" w:rsidR="00AC2EDC" w:rsidRDefault="000B1F3F">
      <w:proofErr w:type="spellStart"/>
      <w:r>
        <w:t>智能识别规则</w:t>
      </w:r>
      <w:proofErr w:type="spellEnd"/>
      <w:r>
        <w:t>：</w:t>
      </w:r>
    </w:p>
    <w:p w14:paraId="5E32B51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从沟通内容中识别起运地、目的地、运输方式、货量、时效和报价需求。</w:t>
      </w:r>
    </w:p>
    <w:p w14:paraId="5A5AC2D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根据客户反复关注内容识别价格敏感、时效敏感、服务稳定性关注等标签。</w:t>
      </w:r>
    </w:p>
    <w:p w14:paraId="66F0CF5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根据客户回复频率、需求完整度和报价意向判断开发优先级。</w:t>
      </w:r>
    </w:p>
    <w:p w14:paraId="3F4F7A19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670BF91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可以查看客户开发阶段。</w:t>
      </w:r>
    </w:p>
    <w:p w14:paraId="515F78F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可以沉淀客户需求和沟通进展。</w:t>
      </w:r>
    </w:p>
    <w:p w14:paraId="56B06981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可生成客户开发建议。</w:t>
      </w:r>
    </w:p>
    <w:p w14:paraId="48CC6888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4.4 </w:t>
      </w:r>
      <w:r>
        <w:rPr>
          <w:rFonts w:ascii="Calibri" w:eastAsia="微软雅黑" w:hAnsi="Calibri"/>
          <w:lang w:eastAsia="zh-CN"/>
        </w:rPr>
        <w:t>供应商资源管理模块</w:t>
      </w:r>
    </w:p>
    <w:p w14:paraId="64D30E1C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模块定位：管理物流供应商、海外代理、仓库、车队、清关行、专线服务商等资源，为客户需求匹配和报价提供基础。</w:t>
      </w:r>
    </w:p>
    <w:p w14:paraId="0FD126CF" w14:textId="77777777" w:rsidR="00AC2EDC" w:rsidRDefault="000B1F3F">
      <w:proofErr w:type="spellStart"/>
      <w:r>
        <w:t>核心字段</w:t>
      </w:r>
      <w:proofErr w:type="spellEnd"/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C2EDC" w14:paraId="07624AA4" w14:textId="77777777">
        <w:tc>
          <w:tcPr>
            <w:tcW w:w="3000" w:type="dxa"/>
            <w:shd w:val="clear" w:color="auto" w:fill="F2F4F7"/>
            <w:vAlign w:val="center"/>
          </w:tcPr>
          <w:p w14:paraId="65CA967C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lastRenderedPageBreak/>
              <w:t>字段名称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27FBF13C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字段说明</w:t>
            </w:r>
          </w:p>
        </w:tc>
      </w:tr>
      <w:tr w:rsidR="00AC2EDC" w14:paraId="77A0D46C" w14:textId="77777777">
        <w:tc>
          <w:tcPr>
            <w:tcW w:w="3000" w:type="dxa"/>
            <w:vAlign w:val="center"/>
          </w:tcPr>
          <w:p w14:paraId="60D61FC3" w14:textId="77777777" w:rsidR="00AC2EDC" w:rsidRDefault="000B1F3F">
            <w:pPr>
              <w:spacing w:after="0"/>
            </w:pPr>
            <w:r>
              <w:rPr>
                <w:sz w:val="20"/>
              </w:rPr>
              <w:t>供应商名称</w:t>
            </w:r>
          </w:p>
        </w:tc>
        <w:tc>
          <w:tcPr>
            <w:tcW w:w="6360" w:type="dxa"/>
            <w:vAlign w:val="center"/>
          </w:tcPr>
          <w:p w14:paraId="118D5FCC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供应商或代理公司名称</w:t>
            </w:r>
          </w:p>
        </w:tc>
      </w:tr>
      <w:tr w:rsidR="00AC2EDC" w14:paraId="2DC1D6A5" w14:textId="77777777">
        <w:tc>
          <w:tcPr>
            <w:tcW w:w="3000" w:type="dxa"/>
            <w:vAlign w:val="center"/>
          </w:tcPr>
          <w:p w14:paraId="70021FBA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供应商类型</w:t>
            </w:r>
            <w:proofErr w:type="spellEnd"/>
          </w:p>
        </w:tc>
        <w:tc>
          <w:tcPr>
            <w:tcW w:w="6360" w:type="dxa"/>
            <w:vAlign w:val="center"/>
          </w:tcPr>
          <w:p w14:paraId="1C882360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船代、空代、海外仓、卡车公司、清关行、快递代理等</w:t>
            </w:r>
          </w:p>
        </w:tc>
      </w:tr>
      <w:tr w:rsidR="00AC2EDC" w14:paraId="35896781" w14:textId="77777777">
        <w:tc>
          <w:tcPr>
            <w:tcW w:w="3000" w:type="dxa"/>
            <w:vAlign w:val="center"/>
          </w:tcPr>
          <w:p w14:paraId="00543756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服务国家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地区</w:t>
            </w:r>
            <w:proofErr w:type="spellEnd"/>
          </w:p>
        </w:tc>
        <w:tc>
          <w:tcPr>
            <w:tcW w:w="6360" w:type="dxa"/>
            <w:vAlign w:val="center"/>
          </w:tcPr>
          <w:p w14:paraId="39DB84FB" w14:textId="77777777" w:rsidR="00AC2EDC" w:rsidRDefault="000B1F3F">
            <w:pPr>
              <w:spacing w:after="0"/>
            </w:pPr>
            <w:r>
              <w:rPr>
                <w:sz w:val="20"/>
              </w:rPr>
              <w:t>供应商覆盖区域</w:t>
            </w:r>
          </w:p>
        </w:tc>
      </w:tr>
      <w:tr w:rsidR="00AC2EDC" w14:paraId="5537B458" w14:textId="77777777">
        <w:tc>
          <w:tcPr>
            <w:tcW w:w="3000" w:type="dxa"/>
            <w:vAlign w:val="center"/>
          </w:tcPr>
          <w:p w14:paraId="73548B50" w14:textId="77777777" w:rsidR="00AC2EDC" w:rsidRDefault="000B1F3F">
            <w:pPr>
              <w:spacing w:after="0"/>
            </w:pPr>
            <w:r>
              <w:rPr>
                <w:sz w:val="20"/>
              </w:rPr>
              <w:t>服务城市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港口</w:t>
            </w:r>
          </w:p>
        </w:tc>
        <w:tc>
          <w:tcPr>
            <w:tcW w:w="6360" w:type="dxa"/>
            <w:vAlign w:val="center"/>
          </w:tcPr>
          <w:p w14:paraId="0D7178E5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优势港口、机场、仓库城市或派送区域</w:t>
            </w:r>
          </w:p>
        </w:tc>
      </w:tr>
      <w:tr w:rsidR="00AC2EDC" w14:paraId="29CCE304" w14:textId="77777777">
        <w:tc>
          <w:tcPr>
            <w:tcW w:w="3000" w:type="dxa"/>
            <w:vAlign w:val="center"/>
          </w:tcPr>
          <w:p w14:paraId="550E74ED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服务类型</w:t>
            </w:r>
            <w:proofErr w:type="spellEnd"/>
          </w:p>
        </w:tc>
        <w:tc>
          <w:tcPr>
            <w:tcW w:w="6360" w:type="dxa"/>
            <w:vAlign w:val="center"/>
          </w:tcPr>
          <w:p w14:paraId="26A88396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海运、空运、清关、仓储、卡派、快递、铁路</w:t>
            </w:r>
          </w:p>
        </w:tc>
      </w:tr>
      <w:tr w:rsidR="00AC2EDC" w14:paraId="440075C1" w14:textId="77777777">
        <w:tc>
          <w:tcPr>
            <w:tcW w:w="3000" w:type="dxa"/>
            <w:vAlign w:val="center"/>
          </w:tcPr>
          <w:p w14:paraId="342DDBE8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优势线路</w:t>
            </w:r>
            <w:proofErr w:type="spellEnd"/>
          </w:p>
        </w:tc>
        <w:tc>
          <w:tcPr>
            <w:tcW w:w="6360" w:type="dxa"/>
            <w:vAlign w:val="center"/>
          </w:tcPr>
          <w:p w14:paraId="5E5A29BF" w14:textId="77777777" w:rsidR="00AC2EDC" w:rsidRDefault="000B1F3F">
            <w:pPr>
              <w:spacing w:after="0"/>
            </w:pPr>
            <w:r>
              <w:rPr>
                <w:sz w:val="20"/>
              </w:rPr>
              <w:t>擅长路线和服务方向</w:t>
            </w:r>
          </w:p>
        </w:tc>
      </w:tr>
      <w:tr w:rsidR="00AC2EDC" w14:paraId="6134C266" w14:textId="77777777">
        <w:tc>
          <w:tcPr>
            <w:tcW w:w="3000" w:type="dxa"/>
            <w:vAlign w:val="center"/>
          </w:tcPr>
          <w:p w14:paraId="60B24022" w14:textId="77777777" w:rsidR="00AC2EDC" w:rsidRDefault="000B1F3F">
            <w:pPr>
              <w:spacing w:after="0"/>
            </w:pPr>
            <w:r>
              <w:rPr>
                <w:sz w:val="20"/>
              </w:rPr>
              <w:t>价格水平</w:t>
            </w:r>
          </w:p>
        </w:tc>
        <w:tc>
          <w:tcPr>
            <w:tcW w:w="6360" w:type="dxa"/>
            <w:vAlign w:val="center"/>
          </w:tcPr>
          <w:p w14:paraId="31533C15" w14:textId="77777777" w:rsidR="00AC2EDC" w:rsidRDefault="000B1F3F">
            <w:pPr>
              <w:spacing w:after="0"/>
            </w:pPr>
            <w:r>
              <w:rPr>
                <w:sz w:val="20"/>
              </w:rPr>
              <w:t>低价、中等、高价、未知</w:t>
            </w:r>
          </w:p>
        </w:tc>
      </w:tr>
      <w:tr w:rsidR="00AC2EDC" w14:paraId="40010C69" w14:textId="77777777">
        <w:tc>
          <w:tcPr>
            <w:tcW w:w="3000" w:type="dxa"/>
            <w:vAlign w:val="center"/>
          </w:tcPr>
          <w:p w14:paraId="4012BBEA" w14:textId="77777777" w:rsidR="00AC2EDC" w:rsidRDefault="000B1F3F">
            <w:pPr>
              <w:spacing w:after="0"/>
            </w:pPr>
            <w:r>
              <w:rPr>
                <w:sz w:val="20"/>
              </w:rPr>
              <w:t>时效稳定性</w:t>
            </w:r>
          </w:p>
        </w:tc>
        <w:tc>
          <w:tcPr>
            <w:tcW w:w="6360" w:type="dxa"/>
            <w:vAlign w:val="center"/>
          </w:tcPr>
          <w:p w14:paraId="29BFD953" w14:textId="77777777" w:rsidR="00AC2EDC" w:rsidRDefault="000B1F3F">
            <w:pPr>
              <w:spacing w:after="0"/>
            </w:pPr>
            <w:r>
              <w:rPr>
                <w:sz w:val="20"/>
              </w:rPr>
              <w:t>高、中、低或未知</w:t>
            </w:r>
          </w:p>
        </w:tc>
      </w:tr>
      <w:tr w:rsidR="00AC2EDC" w14:paraId="37D59447" w14:textId="77777777">
        <w:tc>
          <w:tcPr>
            <w:tcW w:w="3000" w:type="dxa"/>
            <w:vAlign w:val="center"/>
          </w:tcPr>
          <w:p w14:paraId="0345E806" w14:textId="77777777" w:rsidR="00AC2EDC" w:rsidRDefault="000B1F3F">
            <w:pPr>
              <w:spacing w:after="0"/>
            </w:pPr>
            <w:r>
              <w:rPr>
                <w:sz w:val="20"/>
              </w:rPr>
              <w:t>服务评分</w:t>
            </w:r>
          </w:p>
        </w:tc>
        <w:tc>
          <w:tcPr>
            <w:tcW w:w="6360" w:type="dxa"/>
            <w:vAlign w:val="center"/>
          </w:tcPr>
          <w:p w14:paraId="2BE2D36C" w14:textId="77777777" w:rsidR="00AC2EDC" w:rsidRDefault="000B1F3F">
            <w:pPr>
              <w:spacing w:after="0"/>
            </w:pPr>
            <w:r>
              <w:rPr>
                <w:sz w:val="20"/>
              </w:rPr>
              <w:t>人工或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综合评分</w:t>
            </w:r>
          </w:p>
        </w:tc>
      </w:tr>
      <w:tr w:rsidR="00AC2EDC" w14:paraId="596A452D" w14:textId="77777777">
        <w:tc>
          <w:tcPr>
            <w:tcW w:w="3000" w:type="dxa"/>
            <w:vAlign w:val="center"/>
          </w:tcPr>
          <w:p w14:paraId="17A6418F" w14:textId="77777777" w:rsidR="00AC2EDC" w:rsidRDefault="000B1F3F">
            <w:pPr>
              <w:spacing w:after="0"/>
            </w:pPr>
            <w:r>
              <w:rPr>
                <w:sz w:val="20"/>
              </w:rPr>
              <w:t>风险记录</w:t>
            </w:r>
          </w:p>
        </w:tc>
        <w:tc>
          <w:tcPr>
            <w:tcW w:w="6360" w:type="dxa"/>
            <w:vAlign w:val="center"/>
          </w:tcPr>
          <w:p w14:paraId="602DD5A7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延误、失联、价格变动、投诉、</w:t>
            </w:r>
            <w:proofErr w:type="gramStart"/>
            <w:r>
              <w:rPr>
                <w:sz w:val="20"/>
                <w:lang w:eastAsia="zh-CN"/>
              </w:rPr>
              <w:t>账期风险</w:t>
            </w:r>
            <w:proofErr w:type="gramEnd"/>
          </w:p>
        </w:tc>
      </w:tr>
      <w:tr w:rsidR="00AC2EDC" w14:paraId="502F6D13" w14:textId="77777777">
        <w:tc>
          <w:tcPr>
            <w:tcW w:w="3000" w:type="dxa"/>
            <w:vAlign w:val="center"/>
          </w:tcPr>
          <w:p w14:paraId="5CECC38F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合作状态</w:t>
            </w:r>
            <w:proofErr w:type="spellEnd"/>
          </w:p>
        </w:tc>
        <w:tc>
          <w:tcPr>
            <w:tcW w:w="6360" w:type="dxa"/>
            <w:vAlign w:val="center"/>
          </w:tcPr>
          <w:p w14:paraId="02173A97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待评估、可合作、合作中、暂停、黑名单</w:t>
            </w:r>
          </w:p>
        </w:tc>
      </w:tr>
    </w:tbl>
    <w:p w14:paraId="467850EA" w14:textId="77777777" w:rsidR="00AC2EDC" w:rsidRDefault="00AC2EDC">
      <w:pPr>
        <w:rPr>
          <w:lang w:eastAsia="zh-CN"/>
        </w:rPr>
      </w:pPr>
    </w:p>
    <w:p w14:paraId="10C4F7C7" w14:textId="77777777" w:rsidR="00AC2EDC" w:rsidRDefault="000B1F3F">
      <w:proofErr w:type="spellStart"/>
      <w:r>
        <w:t>智能识别规则</w:t>
      </w:r>
      <w:proofErr w:type="spellEnd"/>
      <w:r>
        <w:t>：</w:t>
      </w:r>
    </w:p>
    <w:p w14:paraId="6F624DC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根据供应</w:t>
      </w:r>
      <w:proofErr w:type="gramStart"/>
      <w:r>
        <w:rPr>
          <w:lang w:eastAsia="zh-CN"/>
        </w:rPr>
        <w:t>商官网</w:t>
      </w:r>
      <w:proofErr w:type="gramEnd"/>
      <w:r>
        <w:rPr>
          <w:lang w:eastAsia="zh-CN"/>
        </w:rPr>
        <w:t>、报价单、邮件签名和沟通内容识别服务范围。</w:t>
      </w:r>
    </w:p>
    <w:p w14:paraId="294FC0BD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根据历史问题记录识别风险点。</w:t>
      </w:r>
    </w:p>
    <w:p w14:paraId="73A1D18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根据客户需求推荐候选供应商。</w:t>
      </w:r>
    </w:p>
    <w:p w14:paraId="21EFEABB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0C0CD4E3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可以维护供应</w:t>
      </w:r>
      <w:proofErr w:type="gramStart"/>
      <w:r>
        <w:rPr>
          <w:lang w:eastAsia="zh-CN"/>
        </w:rPr>
        <w:t>商基础</w:t>
      </w:r>
      <w:proofErr w:type="gramEnd"/>
      <w:r>
        <w:rPr>
          <w:lang w:eastAsia="zh-CN"/>
        </w:rPr>
        <w:t>资料和服务能力。</w:t>
      </w:r>
    </w:p>
    <w:p w14:paraId="634FD0D8" w14:textId="77777777" w:rsidR="00AC2EDC" w:rsidRDefault="000B1F3F">
      <w:pPr>
        <w:pStyle w:val="a0"/>
      </w:pPr>
      <w:proofErr w:type="spellStart"/>
      <w:r>
        <w:t>可以记录供应商风险</w:t>
      </w:r>
      <w:proofErr w:type="spellEnd"/>
      <w:r>
        <w:t>。</w:t>
      </w:r>
    </w:p>
    <w:p w14:paraId="080BDA2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后续可支持供应商推荐。</w:t>
      </w:r>
    </w:p>
    <w:p w14:paraId="49BC7197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4.5 </w:t>
      </w:r>
      <w:r>
        <w:rPr>
          <w:rFonts w:ascii="Calibri" w:eastAsia="微软雅黑" w:hAnsi="Calibri"/>
          <w:lang w:eastAsia="zh-CN"/>
        </w:rPr>
        <w:t>联系人管理模块</w:t>
      </w:r>
    </w:p>
    <w:p w14:paraId="5D5E97E1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模块定位：统一管理合作方下的具体人员，沉淀多渠道联系方式、身份角色和人物画像。</w:t>
      </w:r>
    </w:p>
    <w:p w14:paraId="10F56D68" w14:textId="77777777" w:rsidR="00AC2EDC" w:rsidRDefault="000B1F3F">
      <w:proofErr w:type="spellStart"/>
      <w:r>
        <w:t>核心字段</w:t>
      </w:r>
      <w:proofErr w:type="spellEnd"/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C2EDC" w14:paraId="7A0F6CB8" w14:textId="77777777">
        <w:tc>
          <w:tcPr>
            <w:tcW w:w="3000" w:type="dxa"/>
            <w:shd w:val="clear" w:color="auto" w:fill="F2F4F7"/>
            <w:vAlign w:val="center"/>
          </w:tcPr>
          <w:p w14:paraId="3272DA04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字段名称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7B229DDF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字段说明</w:t>
            </w:r>
          </w:p>
        </w:tc>
      </w:tr>
      <w:tr w:rsidR="00AC2EDC" w14:paraId="4D146E29" w14:textId="77777777">
        <w:tc>
          <w:tcPr>
            <w:tcW w:w="3000" w:type="dxa"/>
            <w:vAlign w:val="center"/>
          </w:tcPr>
          <w:p w14:paraId="3CCAC0A9" w14:textId="77777777" w:rsidR="00AC2EDC" w:rsidRDefault="000B1F3F">
            <w:pPr>
              <w:spacing w:after="0"/>
            </w:pPr>
            <w:r>
              <w:rPr>
                <w:sz w:val="20"/>
              </w:rPr>
              <w:t>联系人姓名</w:t>
            </w:r>
          </w:p>
        </w:tc>
        <w:tc>
          <w:tcPr>
            <w:tcW w:w="6360" w:type="dxa"/>
            <w:vAlign w:val="center"/>
          </w:tcPr>
          <w:p w14:paraId="494DE9F0" w14:textId="77777777" w:rsidR="00AC2EDC" w:rsidRDefault="000B1F3F">
            <w:pPr>
              <w:spacing w:after="0"/>
            </w:pPr>
            <w:r>
              <w:rPr>
                <w:sz w:val="20"/>
              </w:rPr>
              <w:t>对方姓名或昵称</w:t>
            </w:r>
          </w:p>
        </w:tc>
      </w:tr>
      <w:tr w:rsidR="00AC2EDC" w14:paraId="15411C73" w14:textId="77777777">
        <w:tc>
          <w:tcPr>
            <w:tcW w:w="3000" w:type="dxa"/>
            <w:vAlign w:val="center"/>
          </w:tcPr>
          <w:p w14:paraId="23D2E9CC" w14:textId="77777777" w:rsidR="00AC2EDC" w:rsidRDefault="000B1F3F">
            <w:pPr>
              <w:spacing w:after="0"/>
            </w:pPr>
            <w:r>
              <w:rPr>
                <w:sz w:val="20"/>
              </w:rPr>
              <w:t>所属合作方</w:t>
            </w:r>
          </w:p>
        </w:tc>
        <w:tc>
          <w:tcPr>
            <w:tcW w:w="6360" w:type="dxa"/>
            <w:vAlign w:val="center"/>
          </w:tcPr>
          <w:p w14:paraId="6D5FF4D9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关联客户、供应商、代理或内部组织</w:t>
            </w:r>
          </w:p>
        </w:tc>
      </w:tr>
      <w:tr w:rsidR="00AC2EDC" w14:paraId="2B1ED8C1" w14:textId="77777777">
        <w:tc>
          <w:tcPr>
            <w:tcW w:w="3000" w:type="dxa"/>
            <w:vAlign w:val="center"/>
          </w:tcPr>
          <w:p w14:paraId="7DED25BD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联系人身份</w:t>
            </w:r>
            <w:proofErr w:type="spellEnd"/>
          </w:p>
        </w:tc>
        <w:tc>
          <w:tcPr>
            <w:tcW w:w="6360" w:type="dxa"/>
            <w:vAlign w:val="center"/>
          </w:tcPr>
          <w:p w14:paraId="0DCDCC2F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客户、供应商、代理、内部、未知、其他</w:t>
            </w:r>
          </w:p>
        </w:tc>
      </w:tr>
      <w:tr w:rsidR="00AC2EDC" w14:paraId="3795237D" w14:textId="77777777">
        <w:tc>
          <w:tcPr>
            <w:tcW w:w="3000" w:type="dxa"/>
            <w:vAlign w:val="center"/>
          </w:tcPr>
          <w:p w14:paraId="596E27FF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职位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角色</w:t>
            </w:r>
            <w:proofErr w:type="spellEnd"/>
          </w:p>
        </w:tc>
        <w:tc>
          <w:tcPr>
            <w:tcW w:w="6360" w:type="dxa"/>
            <w:vAlign w:val="center"/>
          </w:tcPr>
          <w:p w14:paraId="72015134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采购、老板、销售、操作、财务、客服、代理联系人等</w:t>
            </w:r>
          </w:p>
        </w:tc>
      </w:tr>
      <w:tr w:rsidR="00AC2EDC" w14:paraId="50B7EC75" w14:textId="77777777">
        <w:tc>
          <w:tcPr>
            <w:tcW w:w="3000" w:type="dxa"/>
            <w:vAlign w:val="center"/>
          </w:tcPr>
          <w:p w14:paraId="6F7F45F4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邮箱</w:t>
            </w:r>
            <w:proofErr w:type="spellEnd"/>
          </w:p>
        </w:tc>
        <w:tc>
          <w:tcPr>
            <w:tcW w:w="6360" w:type="dxa"/>
            <w:vAlign w:val="center"/>
          </w:tcPr>
          <w:p w14:paraId="00AB8FCA" w14:textId="77777777" w:rsidR="00AC2EDC" w:rsidRDefault="000B1F3F">
            <w:pPr>
              <w:spacing w:after="0"/>
            </w:pPr>
            <w:r>
              <w:rPr>
                <w:sz w:val="20"/>
              </w:rPr>
              <w:t>邮件沟通地址</w:t>
            </w:r>
          </w:p>
        </w:tc>
      </w:tr>
      <w:tr w:rsidR="00AC2EDC" w14:paraId="6C7704BB" w14:textId="77777777">
        <w:tc>
          <w:tcPr>
            <w:tcW w:w="3000" w:type="dxa"/>
            <w:vAlign w:val="center"/>
          </w:tcPr>
          <w:p w14:paraId="3AF72790" w14:textId="77777777" w:rsidR="00AC2EDC" w:rsidRDefault="000B1F3F">
            <w:pPr>
              <w:spacing w:after="0"/>
            </w:pPr>
            <w:r>
              <w:rPr>
                <w:sz w:val="20"/>
              </w:rPr>
              <w:t>电话</w:t>
            </w:r>
          </w:p>
        </w:tc>
        <w:tc>
          <w:tcPr>
            <w:tcW w:w="6360" w:type="dxa"/>
            <w:vAlign w:val="center"/>
          </w:tcPr>
          <w:p w14:paraId="36B58333" w14:textId="77777777" w:rsidR="00AC2EDC" w:rsidRDefault="000B1F3F">
            <w:pPr>
              <w:spacing w:after="0"/>
            </w:pPr>
            <w:r>
              <w:rPr>
                <w:sz w:val="20"/>
              </w:rPr>
              <w:t>手机或座机</w:t>
            </w:r>
          </w:p>
        </w:tc>
      </w:tr>
      <w:tr w:rsidR="00AC2EDC" w14:paraId="257E896D" w14:textId="77777777">
        <w:tc>
          <w:tcPr>
            <w:tcW w:w="3000" w:type="dxa"/>
            <w:vAlign w:val="center"/>
          </w:tcPr>
          <w:p w14:paraId="2CFD6588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WhatsApp </w:t>
            </w:r>
            <w:r>
              <w:rPr>
                <w:sz w:val="20"/>
              </w:rPr>
              <w:t>号</w:t>
            </w:r>
          </w:p>
        </w:tc>
        <w:tc>
          <w:tcPr>
            <w:tcW w:w="6360" w:type="dxa"/>
            <w:vAlign w:val="center"/>
          </w:tcPr>
          <w:p w14:paraId="102CE5F4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WhatsApp </w:t>
            </w:r>
            <w:r>
              <w:rPr>
                <w:sz w:val="20"/>
              </w:rPr>
              <w:t>联系号码</w:t>
            </w:r>
          </w:p>
        </w:tc>
      </w:tr>
      <w:tr w:rsidR="00AC2EDC" w14:paraId="4AA7DC23" w14:textId="77777777">
        <w:tc>
          <w:tcPr>
            <w:tcW w:w="3000" w:type="dxa"/>
            <w:vAlign w:val="center"/>
          </w:tcPr>
          <w:p w14:paraId="026ACE87" w14:textId="77777777" w:rsidR="00AC2EDC" w:rsidRDefault="000B1F3F">
            <w:pPr>
              <w:spacing w:after="0"/>
            </w:pPr>
            <w:r>
              <w:rPr>
                <w:sz w:val="20"/>
              </w:rPr>
              <w:t>企业微信</w:t>
            </w:r>
            <w:r>
              <w:rPr>
                <w:sz w:val="20"/>
              </w:rPr>
              <w:t xml:space="preserve"> ID</w:t>
            </w:r>
          </w:p>
        </w:tc>
        <w:tc>
          <w:tcPr>
            <w:tcW w:w="6360" w:type="dxa"/>
            <w:vAlign w:val="center"/>
          </w:tcPr>
          <w:p w14:paraId="5681BFCC" w14:textId="77777777" w:rsidR="00AC2EDC" w:rsidRDefault="000B1F3F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企业微信外部</w:t>
            </w:r>
            <w:proofErr w:type="gramEnd"/>
            <w:r>
              <w:rPr>
                <w:sz w:val="20"/>
                <w:lang w:eastAsia="zh-CN"/>
              </w:rPr>
              <w:t>联系人</w:t>
            </w:r>
            <w:r>
              <w:rPr>
                <w:sz w:val="20"/>
                <w:lang w:eastAsia="zh-CN"/>
              </w:rPr>
              <w:t xml:space="preserve"> ID </w:t>
            </w:r>
            <w:r>
              <w:rPr>
                <w:sz w:val="20"/>
                <w:lang w:eastAsia="zh-CN"/>
              </w:rPr>
              <w:t>或员工</w:t>
            </w:r>
            <w:r>
              <w:rPr>
                <w:sz w:val="20"/>
                <w:lang w:eastAsia="zh-CN"/>
              </w:rPr>
              <w:t xml:space="preserve"> ID</w:t>
            </w:r>
          </w:p>
        </w:tc>
      </w:tr>
      <w:tr w:rsidR="00AC2EDC" w14:paraId="5E533E77" w14:textId="77777777">
        <w:tc>
          <w:tcPr>
            <w:tcW w:w="3000" w:type="dxa"/>
            <w:vAlign w:val="center"/>
          </w:tcPr>
          <w:p w14:paraId="24B51231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决策影响力</w:t>
            </w:r>
            <w:proofErr w:type="spellEnd"/>
          </w:p>
        </w:tc>
        <w:tc>
          <w:tcPr>
            <w:tcW w:w="6360" w:type="dxa"/>
            <w:vAlign w:val="center"/>
          </w:tcPr>
          <w:p w14:paraId="5187B5B8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决策人、影响人、执行人、未知</w:t>
            </w:r>
          </w:p>
        </w:tc>
      </w:tr>
      <w:tr w:rsidR="00AC2EDC" w14:paraId="67810570" w14:textId="77777777">
        <w:tc>
          <w:tcPr>
            <w:tcW w:w="3000" w:type="dxa"/>
            <w:vAlign w:val="center"/>
          </w:tcPr>
          <w:p w14:paraId="3A904747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沟通语言</w:t>
            </w:r>
            <w:proofErr w:type="spellEnd"/>
          </w:p>
        </w:tc>
        <w:tc>
          <w:tcPr>
            <w:tcW w:w="6360" w:type="dxa"/>
            <w:vAlign w:val="center"/>
          </w:tcPr>
          <w:p w14:paraId="4C0B45C9" w14:textId="77777777" w:rsidR="00AC2EDC" w:rsidRDefault="000B1F3F">
            <w:pPr>
              <w:spacing w:after="0"/>
            </w:pPr>
            <w:r>
              <w:rPr>
                <w:sz w:val="20"/>
              </w:rPr>
              <w:t>英语、中文、西语等</w:t>
            </w:r>
          </w:p>
        </w:tc>
      </w:tr>
      <w:tr w:rsidR="00AC2EDC" w14:paraId="5923D0EF" w14:textId="77777777">
        <w:tc>
          <w:tcPr>
            <w:tcW w:w="3000" w:type="dxa"/>
            <w:vAlign w:val="center"/>
          </w:tcPr>
          <w:p w14:paraId="5BBA7639" w14:textId="77777777" w:rsidR="00AC2EDC" w:rsidRDefault="000B1F3F">
            <w:pPr>
              <w:spacing w:after="0"/>
            </w:pPr>
            <w:r>
              <w:rPr>
                <w:sz w:val="20"/>
              </w:rPr>
              <w:t>所在时区</w:t>
            </w:r>
          </w:p>
        </w:tc>
        <w:tc>
          <w:tcPr>
            <w:tcW w:w="6360" w:type="dxa"/>
            <w:vAlign w:val="center"/>
          </w:tcPr>
          <w:p w14:paraId="1B564F10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用于提醒合适联系时间</w:t>
            </w:r>
          </w:p>
        </w:tc>
      </w:tr>
      <w:tr w:rsidR="00AC2EDC" w14:paraId="30F3759E" w14:textId="77777777">
        <w:tc>
          <w:tcPr>
            <w:tcW w:w="3000" w:type="dxa"/>
            <w:vAlign w:val="center"/>
          </w:tcPr>
          <w:p w14:paraId="4E133C89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人物画像</w:t>
            </w:r>
            <w:proofErr w:type="spellEnd"/>
          </w:p>
        </w:tc>
        <w:tc>
          <w:tcPr>
            <w:tcW w:w="6360" w:type="dxa"/>
            <w:vAlign w:val="center"/>
          </w:tcPr>
          <w:p w14:paraId="53063A32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根据沟通生成的画像</w:t>
            </w:r>
          </w:p>
        </w:tc>
      </w:tr>
      <w:tr w:rsidR="00AC2EDC" w14:paraId="5FC6A50C" w14:textId="77777777">
        <w:tc>
          <w:tcPr>
            <w:tcW w:w="3000" w:type="dxa"/>
            <w:vAlign w:val="center"/>
          </w:tcPr>
          <w:p w14:paraId="06F405FE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员工确认画像</w:t>
            </w:r>
            <w:proofErr w:type="spellEnd"/>
          </w:p>
        </w:tc>
        <w:tc>
          <w:tcPr>
            <w:tcW w:w="6360" w:type="dxa"/>
            <w:vAlign w:val="center"/>
          </w:tcPr>
          <w:p w14:paraId="5A96A1B6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员工修改后的正式画像</w:t>
            </w:r>
          </w:p>
        </w:tc>
      </w:tr>
    </w:tbl>
    <w:p w14:paraId="62B6A6B5" w14:textId="77777777" w:rsidR="00AC2EDC" w:rsidRDefault="00AC2EDC">
      <w:pPr>
        <w:rPr>
          <w:lang w:eastAsia="zh-CN"/>
        </w:rPr>
      </w:pPr>
    </w:p>
    <w:p w14:paraId="1426566F" w14:textId="77777777" w:rsidR="00AC2EDC" w:rsidRDefault="000B1F3F">
      <w:proofErr w:type="spellStart"/>
      <w:r>
        <w:t>智能识别规则</w:t>
      </w:r>
      <w:proofErr w:type="spellEnd"/>
      <w:r>
        <w:t>：</w:t>
      </w:r>
    </w:p>
    <w:p w14:paraId="1DCE8A4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根据邮箱、电话、</w:t>
      </w:r>
      <w:r>
        <w:rPr>
          <w:lang w:eastAsia="zh-CN"/>
        </w:rPr>
        <w:t>WhatsApp</w:t>
      </w:r>
      <w:r>
        <w:rPr>
          <w:lang w:eastAsia="zh-CN"/>
        </w:rPr>
        <w:t>、</w:t>
      </w:r>
      <w:proofErr w:type="gramStart"/>
      <w:r>
        <w:rPr>
          <w:lang w:eastAsia="zh-CN"/>
        </w:rPr>
        <w:t>企业微信</w:t>
      </w:r>
      <w:proofErr w:type="gramEnd"/>
      <w:r>
        <w:rPr>
          <w:lang w:eastAsia="zh-CN"/>
        </w:rPr>
        <w:t xml:space="preserve"> ID </w:t>
      </w:r>
      <w:r>
        <w:rPr>
          <w:lang w:eastAsia="zh-CN"/>
        </w:rPr>
        <w:t>自动匹配联系人。</w:t>
      </w:r>
    </w:p>
    <w:p w14:paraId="179BE19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根据邮件签名、职位关键词、聊天内容识别职位和角色。</w:t>
      </w:r>
    </w:p>
    <w:p w14:paraId="522969B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当同一联系人出现多个渠道标识时，</w:t>
      </w:r>
      <w:r>
        <w:rPr>
          <w:lang w:eastAsia="zh-CN"/>
        </w:rPr>
        <w:t xml:space="preserve">AI </w:t>
      </w:r>
      <w:r>
        <w:rPr>
          <w:lang w:eastAsia="zh-CN"/>
        </w:rPr>
        <w:t>建议合并。</w:t>
      </w:r>
    </w:p>
    <w:p w14:paraId="19C97CDB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61C79C3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联系人可以关联合作方。</w:t>
      </w:r>
    </w:p>
    <w:p w14:paraId="41C024A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可以提出联系人身份建议。</w:t>
      </w:r>
    </w:p>
    <w:p w14:paraId="034BB3A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员工可以确认、修改、新建或合并联系人。</w:t>
      </w:r>
    </w:p>
    <w:p w14:paraId="0A37C6FE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4.6 </w:t>
      </w:r>
      <w:r>
        <w:rPr>
          <w:rFonts w:ascii="Calibri" w:eastAsia="微软雅黑" w:hAnsi="Calibri"/>
          <w:lang w:eastAsia="zh-CN"/>
        </w:rPr>
        <w:t>沟通中心模块</w:t>
      </w:r>
    </w:p>
    <w:p w14:paraId="18D9B008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模块定位：统一处理邮箱、</w:t>
      </w:r>
      <w:r>
        <w:rPr>
          <w:lang w:eastAsia="zh-CN"/>
        </w:rPr>
        <w:t>WhatsApp</w:t>
      </w:r>
      <w:r>
        <w:rPr>
          <w:lang w:eastAsia="zh-CN"/>
        </w:rPr>
        <w:t>、企业微信、电话纪要和手动导入内容，是业务信息清洗和归档处理台。</w:t>
      </w:r>
    </w:p>
    <w:p w14:paraId="7242DE63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0A5A7577" w14:textId="77777777" w:rsidR="00AC2EDC" w:rsidRDefault="000B1F3F">
      <w:pPr>
        <w:pStyle w:val="a0"/>
      </w:pPr>
      <w:r>
        <w:t>邮件列表。</w:t>
      </w:r>
    </w:p>
    <w:p w14:paraId="4B590AE8" w14:textId="77777777" w:rsidR="00AC2EDC" w:rsidRDefault="000B1F3F">
      <w:pPr>
        <w:pStyle w:val="a0"/>
      </w:pPr>
      <w:r>
        <w:t>WhatsApp/</w:t>
      </w:r>
      <w:r>
        <w:t>企微手动导入。</w:t>
      </w:r>
    </w:p>
    <w:p w14:paraId="3204345C" w14:textId="77777777" w:rsidR="00AC2EDC" w:rsidRDefault="000B1F3F">
      <w:pPr>
        <w:pStyle w:val="a0"/>
      </w:pPr>
      <w:r>
        <w:t>电话纪要录入。</w:t>
      </w:r>
    </w:p>
    <w:p w14:paraId="66596B3C" w14:textId="77777777" w:rsidR="00AC2EDC" w:rsidRDefault="000B1F3F">
      <w:pPr>
        <w:pStyle w:val="a0"/>
      </w:pPr>
      <w:r>
        <w:t>待识别消息。</w:t>
      </w:r>
    </w:p>
    <w:p w14:paraId="0F73D762" w14:textId="77777777" w:rsidR="00AC2EDC" w:rsidRDefault="000B1F3F">
      <w:pPr>
        <w:pStyle w:val="a0"/>
      </w:pPr>
      <w:r>
        <w:t>待归档消息。</w:t>
      </w:r>
    </w:p>
    <w:p w14:paraId="6A1A845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手动归档到合作方、联系人和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16550C14" w14:textId="77777777" w:rsidR="00AC2EDC" w:rsidRDefault="000B1F3F">
      <w:pPr>
        <w:pStyle w:val="a0"/>
      </w:pPr>
      <w:r>
        <w:t xml:space="preserve">AI </w:t>
      </w:r>
      <w:proofErr w:type="spellStart"/>
      <w:r>
        <w:t>摘要展示</w:t>
      </w:r>
      <w:proofErr w:type="spellEnd"/>
      <w:r>
        <w:t>。</w:t>
      </w:r>
    </w:p>
    <w:p w14:paraId="57BD0D64" w14:textId="77777777" w:rsidR="00AC2EDC" w:rsidRDefault="000B1F3F">
      <w:r>
        <w:lastRenderedPageBreak/>
        <w:t>智能识别规则：</w:t>
      </w:r>
    </w:p>
    <w:p w14:paraId="0AB7A30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自动识别联系人和合作方。</w:t>
      </w:r>
    </w:p>
    <w:p w14:paraId="41F5F406" w14:textId="77777777" w:rsidR="00AC2EDC" w:rsidRDefault="000B1F3F">
      <w:pPr>
        <w:pStyle w:val="a0"/>
      </w:pPr>
      <w:proofErr w:type="spellStart"/>
      <w:r>
        <w:t>自动摘要沟通内容</w:t>
      </w:r>
      <w:proofErr w:type="spellEnd"/>
      <w:r>
        <w:t>。</w:t>
      </w:r>
    </w:p>
    <w:p w14:paraId="139F51A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自动提取物流语义信息。</w:t>
      </w:r>
    </w:p>
    <w:p w14:paraId="620CA52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自动判断是否关联已有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1A296E9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低置信</w:t>
      </w:r>
      <w:proofErr w:type="gramStart"/>
      <w:r>
        <w:rPr>
          <w:lang w:eastAsia="zh-CN"/>
        </w:rPr>
        <w:t>度结果</w:t>
      </w:r>
      <w:proofErr w:type="gramEnd"/>
      <w:r>
        <w:rPr>
          <w:lang w:eastAsia="zh-CN"/>
        </w:rPr>
        <w:t>进入待确认队列。</w:t>
      </w:r>
    </w:p>
    <w:p w14:paraId="42845605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69E4DC6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员工可手动导入聊天记录。</w:t>
      </w:r>
    </w:p>
    <w:p w14:paraId="0BE7318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员工可录入电话纪要并指定联系人。</w:t>
      </w:r>
    </w:p>
    <w:p w14:paraId="3F64F6E4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沟通可归档到合作方、联系人和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1F606EA8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4.7 </w:t>
      </w:r>
      <w:r>
        <w:rPr>
          <w:rFonts w:ascii="Calibri" w:eastAsia="微软雅黑" w:hAnsi="Calibri"/>
          <w:lang w:eastAsia="zh-CN"/>
        </w:rPr>
        <w:t>邮箱接入模块</w:t>
      </w:r>
    </w:p>
    <w:p w14:paraId="5181F71A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模块定位：完成一期最主要的自动化信息源接入。</w:t>
      </w:r>
    </w:p>
    <w:p w14:paraId="01F172A5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26C7E162" w14:textId="77777777" w:rsidR="00AC2EDC" w:rsidRDefault="000B1F3F">
      <w:pPr>
        <w:pStyle w:val="a0"/>
      </w:pPr>
      <w:r>
        <w:t>邮箱账号绑定。</w:t>
      </w:r>
    </w:p>
    <w:p w14:paraId="5D1E4458" w14:textId="77777777" w:rsidR="00AC2EDC" w:rsidRDefault="000B1F3F">
      <w:pPr>
        <w:pStyle w:val="a0"/>
      </w:pPr>
      <w:r>
        <w:t>收件同步。</w:t>
      </w:r>
    </w:p>
    <w:p w14:paraId="6D30C958" w14:textId="77777777" w:rsidR="00AC2EDC" w:rsidRDefault="000B1F3F">
      <w:pPr>
        <w:pStyle w:val="a0"/>
      </w:pPr>
      <w:r>
        <w:t>已发送邮件同步。</w:t>
      </w:r>
    </w:p>
    <w:p w14:paraId="03A92BF5" w14:textId="77777777" w:rsidR="00AC2EDC" w:rsidRDefault="000B1F3F">
      <w:pPr>
        <w:pStyle w:val="a0"/>
      </w:pPr>
      <w:r>
        <w:t>邮件线程归档。</w:t>
      </w:r>
    </w:p>
    <w:p w14:paraId="0C081A91" w14:textId="77777777" w:rsidR="00AC2EDC" w:rsidRDefault="000B1F3F">
      <w:pPr>
        <w:pStyle w:val="a0"/>
      </w:pPr>
      <w:r>
        <w:t>邮件附件保留。</w:t>
      </w:r>
    </w:p>
    <w:p w14:paraId="2DEFE7DF" w14:textId="77777777" w:rsidR="00AC2EDC" w:rsidRDefault="000B1F3F">
      <w:pPr>
        <w:pStyle w:val="a0"/>
      </w:pPr>
      <w:r>
        <w:t>邮件进入沟通中心。</w:t>
      </w:r>
    </w:p>
    <w:p w14:paraId="679F1C84" w14:textId="77777777" w:rsidR="00AC2EDC" w:rsidRDefault="000B1F3F">
      <w:r>
        <w:t>验收标准：</w:t>
      </w:r>
    </w:p>
    <w:p w14:paraId="5E15F13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至少支持一种企业邮箱服务。</w:t>
      </w:r>
    </w:p>
    <w:p w14:paraId="0AD4594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邮件可同步进入沟通中心。</w:t>
      </w:r>
    </w:p>
    <w:p w14:paraId="0F70A68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邮件可关联合作方和联系人。</w:t>
      </w:r>
    </w:p>
    <w:p w14:paraId="6FB20879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4.8 WhatsApp </w:t>
      </w:r>
      <w:r>
        <w:rPr>
          <w:rFonts w:ascii="Calibri" w:eastAsia="微软雅黑" w:hAnsi="Calibri"/>
          <w:lang w:eastAsia="zh-CN"/>
        </w:rPr>
        <w:t>与企业</w:t>
      </w:r>
      <w:proofErr w:type="gramStart"/>
      <w:r>
        <w:rPr>
          <w:rFonts w:ascii="Calibri" w:eastAsia="微软雅黑" w:hAnsi="Calibri"/>
          <w:lang w:eastAsia="zh-CN"/>
        </w:rPr>
        <w:t>微信接入</w:t>
      </w:r>
      <w:proofErr w:type="gramEnd"/>
      <w:r>
        <w:rPr>
          <w:rFonts w:ascii="Calibri" w:eastAsia="微软雅黑" w:hAnsi="Calibri"/>
          <w:lang w:eastAsia="zh-CN"/>
        </w:rPr>
        <w:t>框架</w:t>
      </w:r>
    </w:p>
    <w:p w14:paraId="1BFBEBF7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模块定位：一期保留多渠道自动化接入能力，同时提供手动导入兜底。</w:t>
      </w:r>
    </w:p>
    <w:p w14:paraId="2A982CB0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2AF71A21" w14:textId="77777777" w:rsidR="00AC2EDC" w:rsidRDefault="000B1F3F">
      <w:pPr>
        <w:pStyle w:val="a0"/>
      </w:pPr>
      <w:r>
        <w:lastRenderedPageBreak/>
        <w:t xml:space="preserve">WhatsApp </w:t>
      </w:r>
      <w:r>
        <w:t>账号配置入口。</w:t>
      </w:r>
    </w:p>
    <w:p w14:paraId="64B234AF" w14:textId="77777777" w:rsidR="00AC2EDC" w:rsidRDefault="000B1F3F">
      <w:pPr>
        <w:pStyle w:val="a0"/>
      </w:pPr>
      <w:r>
        <w:t xml:space="preserve">WhatsApp </w:t>
      </w:r>
      <w:r>
        <w:t>消息数据结构。</w:t>
      </w:r>
    </w:p>
    <w:p w14:paraId="239C0F78" w14:textId="77777777" w:rsidR="00AC2EDC" w:rsidRDefault="000B1F3F">
      <w:pPr>
        <w:pStyle w:val="a0"/>
      </w:pPr>
      <w:r>
        <w:t xml:space="preserve">WhatsApp </w:t>
      </w:r>
      <w:r>
        <w:t>手动导入。</w:t>
      </w:r>
    </w:p>
    <w:p w14:paraId="350A25AB" w14:textId="77777777" w:rsidR="00AC2EDC" w:rsidRDefault="000B1F3F">
      <w:pPr>
        <w:pStyle w:val="a0"/>
      </w:pPr>
      <w:r>
        <w:t>企业微信配置入口。</w:t>
      </w:r>
    </w:p>
    <w:p w14:paraId="6153D80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企业</w:t>
      </w:r>
      <w:proofErr w:type="gramStart"/>
      <w:r>
        <w:rPr>
          <w:lang w:eastAsia="zh-CN"/>
        </w:rPr>
        <w:t>微信消息</w:t>
      </w:r>
      <w:proofErr w:type="gramEnd"/>
      <w:r>
        <w:rPr>
          <w:lang w:eastAsia="zh-CN"/>
        </w:rPr>
        <w:t>数据结构。</w:t>
      </w:r>
    </w:p>
    <w:p w14:paraId="689271C2" w14:textId="77777777" w:rsidR="00AC2EDC" w:rsidRDefault="000B1F3F">
      <w:pPr>
        <w:pStyle w:val="a0"/>
      </w:pPr>
      <w:proofErr w:type="spellStart"/>
      <w:r>
        <w:t>企业微信手动导入</w:t>
      </w:r>
      <w:proofErr w:type="spellEnd"/>
      <w:r>
        <w:t>。</w:t>
      </w:r>
    </w:p>
    <w:p w14:paraId="5522FFAF" w14:textId="77777777" w:rsidR="00AC2EDC" w:rsidRDefault="000B1F3F">
      <w:pPr>
        <w:pStyle w:val="a0"/>
      </w:pPr>
      <w:r>
        <w:t>同步任务框架。</w:t>
      </w:r>
    </w:p>
    <w:p w14:paraId="3AB7BF1B" w14:textId="77777777" w:rsidR="00AC2EDC" w:rsidRDefault="000B1F3F">
      <w:r>
        <w:t>验收标准：</w:t>
      </w:r>
    </w:p>
    <w:p w14:paraId="362B432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即使真实</w:t>
      </w:r>
      <w:r>
        <w:rPr>
          <w:lang w:eastAsia="zh-CN"/>
        </w:rPr>
        <w:t xml:space="preserve"> API </w:t>
      </w:r>
      <w:r>
        <w:rPr>
          <w:lang w:eastAsia="zh-CN"/>
        </w:rPr>
        <w:t>未开通，员工也能导入</w:t>
      </w:r>
      <w:r>
        <w:rPr>
          <w:lang w:eastAsia="zh-CN"/>
        </w:rPr>
        <w:t xml:space="preserve"> WhatsApp/</w:t>
      </w:r>
      <w:proofErr w:type="gramStart"/>
      <w:r>
        <w:rPr>
          <w:lang w:eastAsia="zh-CN"/>
        </w:rPr>
        <w:t>企微记录</w:t>
      </w:r>
      <w:proofErr w:type="gramEnd"/>
      <w:r>
        <w:rPr>
          <w:lang w:eastAsia="zh-CN"/>
        </w:rPr>
        <w:t>。</w:t>
      </w:r>
    </w:p>
    <w:p w14:paraId="34BD036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数据结构支持后续</w:t>
      </w:r>
      <w:r>
        <w:rPr>
          <w:lang w:eastAsia="zh-CN"/>
        </w:rPr>
        <w:t xml:space="preserve"> API </w:t>
      </w:r>
      <w:r>
        <w:rPr>
          <w:lang w:eastAsia="zh-CN"/>
        </w:rPr>
        <w:t>消息同步。</w:t>
      </w:r>
    </w:p>
    <w:p w14:paraId="5238F331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4.9 Topic </w:t>
      </w:r>
      <w:r>
        <w:rPr>
          <w:rFonts w:ascii="Calibri" w:eastAsia="微软雅黑" w:hAnsi="Calibri"/>
          <w:lang w:eastAsia="zh-CN"/>
        </w:rPr>
        <w:t>时间线模块</w:t>
      </w:r>
    </w:p>
    <w:p w14:paraId="6DD6780A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模块定位：将分散沟通整理成可推进的业务主题，是业务推进的核心单元。</w:t>
      </w:r>
    </w:p>
    <w:p w14:paraId="57C7FE49" w14:textId="77777777" w:rsidR="00AC2EDC" w:rsidRDefault="000B1F3F">
      <w:proofErr w:type="spellStart"/>
      <w:r>
        <w:t>核心字段</w:t>
      </w:r>
      <w:proofErr w:type="spellEnd"/>
      <w:r>
        <w:t>：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C2EDC" w14:paraId="04FCE16C" w14:textId="77777777">
        <w:tc>
          <w:tcPr>
            <w:tcW w:w="3000" w:type="dxa"/>
            <w:shd w:val="clear" w:color="auto" w:fill="F2F4F7"/>
            <w:vAlign w:val="center"/>
          </w:tcPr>
          <w:p w14:paraId="2E730AAA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字段名称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0E6CF4ED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字段说明</w:t>
            </w:r>
          </w:p>
        </w:tc>
      </w:tr>
      <w:tr w:rsidR="00AC2EDC" w14:paraId="5A11CD5C" w14:textId="77777777">
        <w:tc>
          <w:tcPr>
            <w:tcW w:w="3000" w:type="dxa"/>
            <w:vAlign w:val="center"/>
          </w:tcPr>
          <w:p w14:paraId="74609DFC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Topic </w:t>
            </w:r>
            <w:r>
              <w:rPr>
                <w:sz w:val="20"/>
              </w:rPr>
              <w:t>名称</w:t>
            </w:r>
          </w:p>
        </w:tc>
        <w:tc>
          <w:tcPr>
            <w:tcW w:w="6360" w:type="dxa"/>
            <w:vAlign w:val="center"/>
          </w:tcPr>
          <w:p w14:paraId="3999BDC4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如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美国海运报价机会</w:t>
            </w:r>
            <w:r>
              <w:rPr>
                <w:sz w:val="20"/>
                <w:lang w:eastAsia="zh-CN"/>
              </w:rPr>
              <w:t>”</w:t>
            </w:r>
          </w:p>
        </w:tc>
      </w:tr>
      <w:tr w:rsidR="00AC2EDC" w14:paraId="55E9C5ED" w14:textId="77777777">
        <w:tc>
          <w:tcPr>
            <w:tcW w:w="3000" w:type="dxa"/>
            <w:vAlign w:val="center"/>
          </w:tcPr>
          <w:p w14:paraId="7800355C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Topic </w:t>
            </w:r>
            <w:proofErr w:type="spellStart"/>
            <w:r>
              <w:rPr>
                <w:sz w:val="20"/>
              </w:rPr>
              <w:t>类型</w:t>
            </w:r>
            <w:proofErr w:type="spellEnd"/>
          </w:p>
        </w:tc>
        <w:tc>
          <w:tcPr>
            <w:tcW w:w="6360" w:type="dxa"/>
            <w:vAlign w:val="center"/>
          </w:tcPr>
          <w:p w14:paraId="3B0BFCB0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业务机会、报价、供应商合作、问题处理、订单推进、内部协作</w:t>
            </w:r>
          </w:p>
        </w:tc>
      </w:tr>
      <w:tr w:rsidR="00AC2EDC" w14:paraId="03DF30E5" w14:textId="77777777">
        <w:tc>
          <w:tcPr>
            <w:tcW w:w="3000" w:type="dxa"/>
            <w:vAlign w:val="center"/>
          </w:tcPr>
          <w:p w14:paraId="045AF4B6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关联合作方</w:t>
            </w:r>
            <w:proofErr w:type="spellEnd"/>
          </w:p>
        </w:tc>
        <w:tc>
          <w:tcPr>
            <w:tcW w:w="6360" w:type="dxa"/>
            <w:vAlign w:val="center"/>
          </w:tcPr>
          <w:p w14:paraId="306A94E7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topic </w:t>
            </w:r>
            <w:r>
              <w:rPr>
                <w:sz w:val="20"/>
              </w:rPr>
              <w:t>所属合作方</w:t>
            </w:r>
          </w:p>
        </w:tc>
      </w:tr>
      <w:tr w:rsidR="00AC2EDC" w14:paraId="4AE588FD" w14:textId="77777777">
        <w:tc>
          <w:tcPr>
            <w:tcW w:w="3000" w:type="dxa"/>
            <w:vAlign w:val="center"/>
          </w:tcPr>
          <w:p w14:paraId="246385E7" w14:textId="77777777" w:rsidR="00AC2EDC" w:rsidRDefault="000B1F3F">
            <w:pPr>
              <w:spacing w:after="0"/>
            </w:pPr>
            <w:r>
              <w:rPr>
                <w:sz w:val="20"/>
              </w:rPr>
              <w:t>当前进展</w:t>
            </w:r>
          </w:p>
        </w:tc>
        <w:tc>
          <w:tcPr>
            <w:tcW w:w="6360" w:type="dxa"/>
            <w:vAlign w:val="center"/>
          </w:tcPr>
          <w:p w14:paraId="1914B80D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或员工总结的当前状态</w:t>
            </w:r>
          </w:p>
        </w:tc>
      </w:tr>
      <w:tr w:rsidR="00AC2EDC" w14:paraId="5A36A7CB" w14:textId="77777777">
        <w:tc>
          <w:tcPr>
            <w:tcW w:w="3000" w:type="dxa"/>
            <w:vAlign w:val="center"/>
          </w:tcPr>
          <w:p w14:paraId="62C52993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状态</w:t>
            </w:r>
            <w:proofErr w:type="spellEnd"/>
          </w:p>
        </w:tc>
        <w:tc>
          <w:tcPr>
            <w:tcW w:w="6360" w:type="dxa"/>
            <w:vAlign w:val="center"/>
          </w:tcPr>
          <w:p w14:paraId="40D8DA2C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待确认、进行中、已完成、暂缓、无效</w:t>
            </w:r>
          </w:p>
        </w:tc>
      </w:tr>
      <w:tr w:rsidR="00AC2EDC" w14:paraId="62F0E19E" w14:textId="77777777">
        <w:tc>
          <w:tcPr>
            <w:tcW w:w="3000" w:type="dxa"/>
            <w:vAlign w:val="center"/>
          </w:tcPr>
          <w:p w14:paraId="7DD00077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优先级</w:t>
            </w:r>
            <w:proofErr w:type="spellEnd"/>
          </w:p>
        </w:tc>
        <w:tc>
          <w:tcPr>
            <w:tcW w:w="6360" w:type="dxa"/>
            <w:vAlign w:val="center"/>
          </w:tcPr>
          <w:p w14:paraId="2FAEE0C0" w14:textId="77777777" w:rsidR="00AC2EDC" w:rsidRDefault="000B1F3F">
            <w:pPr>
              <w:spacing w:after="0"/>
            </w:pPr>
            <w:r>
              <w:rPr>
                <w:sz w:val="20"/>
              </w:rPr>
              <w:t>高、中、低</w:t>
            </w:r>
          </w:p>
        </w:tc>
      </w:tr>
      <w:tr w:rsidR="00AC2EDC" w14:paraId="22C7E072" w14:textId="77777777">
        <w:tc>
          <w:tcPr>
            <w:tcW w:w="3000" w:type="dxa"/>
            <w:vAlign w:val="center"/>
          </w:tcPr>
          <w:p w14:paraId="4E0C4942" w14:textId="77777777" w:rsidR="00AC2EDC" w:rsidRDefault="000B1F3F">
            <w:pPr>
              <w:spacing w:after="0"/>
            </w:pPr>
            <w:r>
              <w:rPr>
                <w:sz w:val="20"/>
              </w:rPr>
              <w:t>关联沟通</w:t>
            </w:r>
          </w:p>
        </w:tc>
        <w:tc>
          <w:tcPr>
            <w:tcW w:w="6360" w:type="dxa"/>
            <w:vAlign w:val="center"/>
          </w:tcPr>
          <w:p w14:paraId="4863412B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邮件、聊天、电话纪要等证据</w:t>
            </w:r>
          </w:p>
        </w:tc>
      </w:tr>
      <w:tr w:rsidR="00AC2EDC" w14:paraId="720D7035" w14:textId="77777777">
        <w:tc>
          <w:tcPr>
            <w:tcW w:w="3000" w:type="dxa"/>
            <w:vAlign w:val="center"/>
          </w:tcPr>
          <w:p w14:paraId="68FA3660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关联任务</w:t>
            </w:r>
            <w:proofErr w:type="spellEnd"/>
          </w:p>
        </w:tc>
        <w:tc>
          <w:tcPr>
            <w:tcW w:w="6360" w:type="dxa"/>
            <w:vAlign w:val="center"/>
          </w:tcPr>
          <w:p w14:paraId="6204ED38" w14:textId="77777777" w:rsidR="00AC2EDC" w:rsidRDefault="000B1F3F">
            <w:pPr>
              <w:spacing w:after="0"/>
            </w:pPr>
            <w:r>
              <w:rPr>
                <w:sz w:val="20"/>
              </w:rPr>
              <w:t>下一步动作</w:t>
            </w:r>
          </w:p>
        </w:tc>
      </w:tr>
      <w:tr w:rsidR="00AC2EDC" w14:paraId="59DA4B3E" w14:textId="77777777">
        <w:tc>
          <w:tcPr>
            <w:tcW w:w="3000" w:type="dxa"/>
            <w:vAlign w:val="center"/>
          </w:tcPr>
          <w:p w14:paraId="08968C8E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总结</w:t>
            </w:r>
          </w:p>
        </w:tc>
        <w:tc>
          <w:tcPr>
            <w:tcW w:w="6360" w:type="dxa"/>
            <w:vAlign w:val="center"/>
          </w:tcPr>
          <w:p w14:paraId="129ADB43" w14:textId="77777777" w:rsidR="00AC2EDC" w:rsidRDefault="000B1F3F">
            <w:pPr>
              <w:spacing w:after="0"/>
            </w:pPr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生成的</w:t>
            </w:r>
            <w:r>
              <w:rPr>
                <w:sz w:val="20"/>
              </w:rPr>
              <w:t xml:space="preserve"> topic </w:t>
            </w:r>
            <w:r>
              <w:rPr>
                <w:sz w:val="20"/>
              </w:rPr>
              <w:t>摘要</w:t>
            </w:r>
          </w:p>
        </w:tc>
      </w:tr>
      <w:tr w:rsidR="00AC2EDC" w14:paraId="7A746F6C" w14:textId="77777777">
        <w:tc>
          <w:tcPr>
            <w:tcW w:w="3000" w:type="dxa"/>
            <w:vAlign w:val="center"/>
          </w:tcPr>
          <w:p w14:paraId="26856251" w14:textId="77777777" w:rsidR="00AC2EDC" w:rsidRDefault="000B1F3F">
            <w:pPr>
              <w:spacing w:after="0"/>
            </w:pPr>
            <w:r>
              <w:rPr>
                <w:sz w:val="20"/>
              </w:rPr>
              <w:t>员工确认总结</w:t>
            </w:r>
          </w:p>
        </w:tc>
        <w:tc>
          <w:tcPr>
            <w:tcW w:w="6360" w:type="dxa"/>
            <w:vAlign w:val="center"/>
          </w:tcPr>
          <w:p w14:paraId="66197A44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员工修改后的正式摘要</w:t>
            </w:r>
          </w:p>
        </w:tc>
      </w:tr>
    </w:tbl>
    <w:p w14:paraId="5FE37194" w14:textId="77777777" w:rsidR="00AC2EDC" w:rsidRDefault="00AC2EDC">
      <w:pPr>
        <w:rPr>
          <w:lang w:eastAsia="zh-CN"/>
        </w:rPr>
      </w:pPr>
    </w:p>
    <w:p w14:paraId="3389119C" w14:textId="77777777" w:rsidR="00AC2EDC" w:rsidRDefault="000B1F3F">
      <w:proofErr w:type="spellStart"/>
      <w:r>
        <w:t>智能识别规则</w:t>
      </w:r>
      <w:proofErr w:type="spellEnd"/>
      <w:r>
        <w:t>：</w:t>
      </w:r>
    </w:p>
    <w:p w14:paraId="2C755528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新沟通关联已有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2C509DF3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无匹配</w:t>
      </w:r>
      <w:r>
        <w:rPr>
          <w:lang w:eastAsia="zh-CN"/>
        </w:rPr>
        <w:t xml:space="preserve"> topic </w:t>
      </w:r>
      <w:r>
        <w:rPr>
          <w:lang w:eastAsia="zh-CN"/>
        </w:rPr>
        <w:t>时建议新建。</w:t>
      </w:r>
    </w:p>
    <w:p w14:paraId="2BC83285" w14:textId="77777777" w:rsidR="00AC2EDC" w:rsidRDefault="000B1F3F">
      <w:pPr>
        <w:pStyle w:val="a0"/>
      </w:pPr>
      <w:proofErr w:type="spellStart"/>
      <w:r>
        <w:t>相似</w:t>
      </w:r>
      <w:proofErr w:type="spellEnd"/>
      <w:r>
        <w:t xml:space="preserve"> topic </w:t>
      </w:r>
      <w:proofErr w:type="spellStart"/>
      <w:r>
        <w:t>建议合并</w:t>
      </w:r>
      <w:proofErr w:type="spellEnd"/>
      <w:r>
        <w:t>。</w:t>
      </w:r>
    </w:p>
    <w:p w14:paraId="3A46D77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lastRenderedPageBreak/>
        <w:t>一个</w:t>
      </w:r>
      <w:r>
        <w:rPr>
          <w:lang w:eastAsia="zh-CN"/>
        </w:rPr>
        <w:t xml:space="preserve"> topic </w:t>
      </w:r>
      <w:r>
        <w:rPr>
          <w:lang w:eastAsia="zh-CN"/>
        </w:rPr>
        <w:t>包含多个独立问题时建议拆分。</w:t>
      </w:r>
    </w:p>
    <w:p w14:paraId="4AC5683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长期</w:t>
      </w:r>
      <w:proofErr w:type="gramStart"/>
      <w:r>
        <w:rPr>
          <w:lang w:eastAsia="zh-CN"/>
        </w:rPr>
        <w:t>未推进</w:t>
      </w:r>
      <w:proofErr w:type="gramEnd"/>
      <w:r>
        <w:rPr>
          <w:lang w:eastAsia="zh-CN"/>
        </w:rPr>
        <w:t>时生成提醒。</w:t>
      </w:r>
    </w:p>
    <w:p w14:paraId="123CF535" w14:textId="77777777" w:rsidR="00AC2EDC" w:rsidRDefault="000B1F3F">
      <w:proofErr w:type="spellStart"/>
      <w:r>
        <w:t>验收标准</w:t>
      </w:r>
      <w:proofErr w:type="spellEnd"/>
      <w:r>
        <w:t>：</w:t>
      </w:r>
    </w:p>
    <w:p w14:paraId="4797AE3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一条沟通可以归入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210299F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topic </w:t>
      </w:r>
      <w:r>
        <w:rPr>
          <w:lang w:eastAsia="zh-CN"/>
        </w:rPr>
        <w:t>可以展示时间线。</w:t>
      </w:r>
    </w:p>
    <w:p w14:paraId="7BDA7957" w14:textId="77777777" w:rsidR="00AC2EDC" w:rsidRDefault="000B1F3F">
      <w:pPr>
        <w:pStyle w:val="a0"/>
      </w:pPr>
      <w:proofErr w:type="spellStart"/>
      <w:r>
        <w:t>员工可以合并、拆分、修改</w:t>
      </w:r>
      <w:proofErr w:type="spellEnd"/>
      <w:r>
        <w:t xml:space="preserve"> topic</w:t>
      </w:r>
      <w:r>
        <w:t>。</w:t>
      </w:r>
    </w:p>
    <w:p w14:paraId="076DF72B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4.10 AI </w:t>
      </w:r>
      <w:r>
        <w:rPr>
          <w:rFonts w:ascii="Calibri" w:eastAsia="微软雅黑" w:hAnsi="Calibri"/>
        </w:rPr>
        <w:t>秘书模块</w:t>
      </w:r>
    </w:p>
    <w:p w14:paraId="20AFEA24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模块定位：为员工提供身份识别、沟通摘要、</w:t>
      </w:r>
      <w:r>
        <w:rPr>
          <w:lang w:eastAsia="zh-CN"/>
        </w:rPr>
        <w:t xml:space="preserve">topic </w:t>
      </w:r>
      <w:r>
        <w:rPr>
          <w:lang w:eastAsia="zh-CN"/>
        </w:rPr>
        <w:t>建议、阶段建议、任务建议、人物画像和开发策略建议。</w:t>
      </w:r>
    </w:p>
    <w:p w14:paraId="17B61F6D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40E062DA" w14:textId="77777777" w:rsidR="00AC2EDC" w:rsidRDefault="000B1F3F">
      <w:pPr>
        <w:pStyle w:val="a0"/>
      </w:pPr>
      <w:r>
        <w:t>身份识别。</w:t>
      </w:r>
    </w:p>
    <w:p w14:paraId="7B3D1F41" w14:textId="77777777" w:rsidR="00AC2EDC" w:rsidRDefault="000B1F3F">
      <w:pPr>
        <w:pStyle w:val="a0"/>
      </w:pPr>
      <w:r>
        <w:t>沟通摘要。</w:t>
      </w:r>
    </w:p>
    <w:p w14:paraId="72E50D8D" w14:textId="77777777" w:rsidR="00AC2EDC" w:rsidRDefault="000B1F3F">
      <w:pPr>
        <w:pStyle w:val="a0"/>
      </w:pPr>
      <w:r>
        <w:t>合作方归属建议。</w:t>
      </w:r>
    </w:p>
    <w:p w14:paraId="5845CDB0" w14:textId="77777777" w:rsidR="00AC2EDC" w:rsidRDefault="000B1F3F">
      <w:pPr>
        <w:pStyle w:val="a0"/>
      </w:pPr>
      <w:r>
        <w:t xml:space="preserve">topic </w:t>
      </w:r>
      <w:r>
        <w:t>创建</w:t>
      </w:r>
      <w:r>
        <w:t>/</w:t>
      </w:r>
      <w:r>
        <w:t>更新建议。</w:t>
      </w:r>
    </w:p>
    <w:p w14:paraId="08F0AF55" w14:textId="77777777" w:rsidR="00AC2EDC" w:rsidRDefault="000B1F3F">
      <w:pPr>
        <w:pStyle w:val="a0"/>
      </w:pPr>
      <w:r>
        <w:t>阶段推进建议。</w:t>
      </w:r>
    </w:p>
    <w:p w14:paraId="148313EB" w14:textId="77777777" w:rsidR="00AC2EDC" w:rsidRDefault="000B1F3F">
      <w:pPr>
        <w:pStyle w:val="a0"/>
      </w:pPr>
      <w:r>
        <w:t>任务建议。</w:t>
      </w:r>
    </w:p>
    <w:p w14:paraId="039FCF27" w14:textId="77777777" w:rsidR="00AC2EDC" w:rsidRDefault="000B1F3F">
      <w:pPr>
        <w:pStyle w:val="a0"/>
      </w:pPr>
      <w:r>
        <w:t>人物画像更新建议。</w:t>
      </w:r>
    </w:p>
    <w:p w14:paraId="24DAC829" w14:textId="77777777" w:rsidR="00AC2EDC" w:rsidRDefault="000B1F3F">
      <w:pPr>
        <w:pStyle w:val="a0"/>
      </w:pPr>
      <w:r>
        <w:t>开发话术生成。</w:t>
      </w:r>
    </w:p>
    <w:p w14:paraId="783DA130" w14:textId="77777777" w:rsidR="00AC2EDC" w:rsidRDefault="000B1F3F">
      <w:pPr>
        <w:pStyle w:val="a0"/>
      </w:pPr>
      <w:r>
        <w:t xml:space="preserve">AI </w:t>
      </w:r>
      <w:r>
        <w:t>建议队列。</w:t>
      </w:r>
    </w:p>
    <w:p w14:paraId="6F5D9589" w14:textId="77777777" w:rsidR="00AC2EDC" w:rsidRDefault="000B1F3F">
      <w:r>
        <w:t xml:space="preserve">AI </w:t>
      </w:r>
      <w:r>
        <w:t>输出要求：</w:t>
      </w:r>
    </w:p>
    <w:p w14:paraId="743EA692" w14:textId="77777777" w:rsidR="00AC2EDC" w:rsidRDefault="000B1F3F">
      <w:pPr>
        <w:pStyle w:val="a0"/>
      </w:pPr>
      <w:r>
        <w:t>输出建议内容。</w:t>
      </w:r>
    </w:p>
    <w:p w14:paraId="22892E58" w14:textId="77777777" w:rsidR="00AC2EDC" w:rsidRDefault="000B1F3F">
      <w:pPr>
        <w:pStyle w:val="a0"/>
      </w:pPr>
      <w:r>
        <w:t>输出判断理由。</w:t>
      </w:r>
    </w:p>
    <w:p w14:paraId="03C3B0D3" w14:textId="77777777" w:rsidR="00AC2EDC" w:rsidRDefault="000B1F3F">
      <w:pPr>
        <w:pStyle w:val="a0"/>
      </w:pPr>
      <w:r>
        <w:t>输出证据来源。</w:t>
      </w:r>
    </w:p>
    <w:p w14:paraId="056353BD" w14:textId="77777777" w:rsidR="00AC2EDC" w:rsidRDefault="000B1F3F">
      <w:pPr>
        <w:pStyle w:val="a0"/>
      </w:pPr>
      <w:r>
        <w:t>输出置信度。</w:t>
      </w:r>
    </w:p>
    <w:p w14:paraId="4E903F45" w14:textId="77777777" w:rsidR="00AC2EDC" w:rsidRDefault="000B1F3F">
      <w:pPr>
        <w:pStyle w:val="a0"/>
      </w:pPr>
      <w:r>
        <w:t>不直接覆盖正式数据。</w:t>
      </w:r>
    </w:p>
    <w:p w14:paraId="0ED80A18" w14:textId="77777777" w:rsidR="00AC2EDC" w:rsidRDefault="000B1F3F">
      <w:r>
        <w:t>验收标准：</w:t>
      </w:r>
    </w:p>
    <w:p w14:paraId="1107EDE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建议都有待确认状态。</w:t>
      </w:r>
    </w:p>
    <w:p w14:paraId="783E465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员工可以接受、修改接受、拒绝。</w:t>
      </w:r>
    </w:p>
    <w:p w14:paraId="081DD493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lastRenderedPageBreak/>
        <w:t>系统保留</w:t>
      </w:r>
      <w:r>
        <w:rPr>
          <w:lang w:eastAsia="zh-CN"/>
        </w:rPr>
        <w:t xml:space="preserve"> AI </w:t>
      </w:r>
      <w:r>
        <w:rPr>
          <w:lang w:eastAsia="zh-CN"/>
        </w:rPr>
        <w:t>原始输出和员工确认内容。</w:t>
      </w:r>
    </w:p>
    <w:p w14:paraId="7B70B1D6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4.11 </w:t>
      </w:r>
      <w:proofErr w:type="gramStart"/>
      <w:r>
        <w:rPr>
          <w:rFonts w:ascii="Calibri" w:eastAsia="微软雅黑" w:hAnsi="Calibri"/>
          <w:lang w:eastAsia="zh-CN"/>
        </w:rPr>
        <w:t>背调与</w:t>
      </w:r>
      <w:proofErr w:type="gramEnd"/>
      <w:r>
        <w:rPr>
          <w:rFonts w:ascii="Calibri" w:eastAsia="微软雅黑" w:hAnsi="Calibri"/>
          <w:lang w:eastAsia="zh-CN"/>
        </w:rPr>
        <w:t>开发建议模块</w:t>
      </w:r>
    </w:p>
    <w:p w14:paraId="2D6365EA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模块定位：为客户、供应商和代理生成资料整理、合作价值判断、风险提示和开发建议。</w:t>
      </w:r>
    </w:p>
    <w:p w14:paraId="59498F8F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76153AB6" w14:textId="77777777" w:rsidR="00AC2EDC" w:rsidRDefault="000B1F3F">
      <w:pPr>
        <w:pStyle w:val="a0"/>
      </w:pPr>
      <w:r>
        <w:t>发起背调。</w:t>
      </w:r>
    </w:p>
    <w:p w14:paraId="277A4930" w14:textId="77777777" w:rsidR="00AC2EDC" w:rsidRDefault="000B1F3F">
      <w:pPr>
        <w:pStyle w:val="a0"/>
      </w:pPr>
      <w:r>
        <w:t>生成合作方概况。</w:t>
      </w:r>
    </w:p>
    <w:p w14:paraId="19566DAA" w14:textId="77777777" w:rsidR="00AC2EDC" w:rsidRDefault="000B1F3F">
      <w:pPr>
        <w:pStyle w:val="a0"/>
      </w:pPr>
      <w:r>
        <w:t>判断潜在物流需</w:t>
      </w:r>
      <w:r>
        <w:t>求。</w:t>
      </w:r>
    </w:p>
    <w:p w14:paraId="23B9C137" w14:textId="77777777" w:rsidR="00AC2EDC" w:rsidRDefault="000B1F3F">
      <w:pPr>
        <w:pStyle w:val="a0"/>
      </w:pPr>
      <w:r>
        <w:t>生成合作价值判断。</w:t>
      </w:r>
    </w:p>
    <w:p w14:paraId="28362623" w14:textId="77777777" w:rsidR="00AC2EDC" w:rsidRDefault="000B1F3F">
      <w:pPr>
        <w:pStyle w:val="a0"/>
      </w:pPr>
      <w:r>
        <w:t>生成风险提示。</w:t>
      </w:r>
    </w:p>
    <w:p w14:paraId="4061C74F" w14:textId="77777777" w:rsidR="00AC2EDC" w:rsidRDefault="000B1F3F">
      <w:pPr>
        <w:pStyle w:val="a0"/>
      </w:pPr>
      <w:r>
        <w:t>生成推荐开发策略。</w:t>
      </w:r>
    </w:p>
    <w:p w14:paraId="0227FD31" w14:textId="77777777" w:rsidR="00AC2EDC" w:rsidRDefault="000B1F3F">
      <w:pPr>
        <w:pStyle w:val="a0"/>
      </w:pPr>
      <w:r>
        <w:t>员工编辑报告。</w:t>
      </w:r>
    </w:p>
    <w:p w14:paraId="5328EBF5" w14:textId="77777777" w:rsidR="00AC2EDC" w:rsidRDefault="000B1F3F">
      <w:r>
        <w:t>验收标准：</w:t>
      </w:r>
    </w:p>
    <w:p w14:paraId="63F107D2" w14:textId="77777777" w:rsidR="00AC2EDC" w:rsidRDefault="000B1F3F">
      <w:pPr>
        <w:pStyle w:val="a0"/>
      </w:pPr>
      <w:r>
        <w:t>背调报告可生成。</w:t>
      </w:r>
    </w:p>
    <w:p w14:paraId="30C5F0C3" w14:textId="77777777" w:rsidR="00AC2EDC" w:rsidRDefault="000B1F3F">
      <w:pPr>
        <w:pStyle w:val="a0"/>
      </w:pPr>
      <w:r>
        <w:t>报告可被员工修改。</w:t>
      </w:r>
    </w:p>
    <w:p w14:paraId="34B22AC7" w14:textId="77777777" w:rsidR="00AC2EDC" w:rsidRDefault="000B1F3F">
      <w:pPr>
        <w:pStyle w:val="a0"/>
      </w:pPr>
      <w:r>
        <w:t>报告可关联合作方。</w:t>
      </w:r>
    </w:p>
    <w:p w14:paraId="321FE824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4.12 </w:t>
      </w:r>
      <w:r>
        <w:rPr>
          <w:rFonts w:ascii="Calibri" w:eastAsia="微软雅黑" w:hAnsi="Calibri"/>
        </w:rPr>
        <w:t>任务与阶段推进模块</w:t>
      </w:r>
    </w:p>
    <w:p w14:paraId="0D196A5F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模块定位：把</w:t>
      </w:r>
      <w:r>
        <w:rPr>
          <w:lang w:eastAsia="zh-CN"/>
        </w:rPr>
        <w:t xml:space="preserve"> AI </w:t>
      </w:r>
      <w:r>
        <w:rPr>
          <w:lang w:eastAsia="zh-CN"/>
        </w:rPr>
        <w:t>建议、员工安排和系统规则转化为明确行动，并记录业务推进状态。</w:t>
      </w:r>
    </w:p>
    <w:p w14:paraId="23128851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1904620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任务创建、编辑、完成、忽略、转交。</w:t>
      </w:r>
    </w:p>
    <w:p w14:paraId="583218E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任务关联合作方和</w:t>
      </w:r>
      <w:r>
        <w:rPr>
          <w:lang w:eastAsia="zh-CN"/>
        </w:rPr>
        <w:t xml:space="preserve"> topic</w:t>
      </w:r>
      <w:r>
        <w:rPr>
          <w:lang w:eastAsia="zh-CN"/>
        </w:rPr>
        <w:t>。</w:t>
      </w:r>
    </w:p>
    <w:p w14:paraId="14F379F8" w14:textId="77777777" w:rsidR="00AC2EDC" w:rsidRDefault="000B1F3F">
      <w:pPr>
        <w:pStyle w:val="a0"/>
      </w:pPr>
      <w:proofErr w:type="spellStart"/>
      <w:r>
        <w:t>逾期提醒</w:t>
      </w:r>
      <w:proofErr w:type="spellEnd"/>
      <w:r>
        <w:t>。</w:t>
      </w:r>
    </w:p>
    <w:p w14:paraId="5B9ADD35" w14:textId="77777777" w:rsidR="00AC2EDC" w:rsidRDefault="000B1F3F">
      <w:pPr>
        <w:pStyle w:val="a0"/>
      </w:pPr>
      <w:r>
        <w:t>阶段手动变更。</w:t>
      </w:r>
    </w:p>
    <w:p w14:paraId="5F252A58" w14:textId="77777777" w:rsidR="00AC2EDC" w:rsidRDefault="000B1F3F">
      <w:pPr>
        <w:pStyle w:val="a0"/>
      </w:pPr>
      <w:r>
        <w:t xml:space="preserve">AI </w:t>
      </w:r>
      <w:r>
        <w:t>阶段建议。</w:t>
      </w:r>
    </w:p>
    <w:p w14:paraId="2FD667FB" w14:textId="77777777" w:rsidR="00AC2EDC" w:rsidRDefault="000B1F3F">
      <w:pPr>
        <w:pStyle w:val="a0"/>
      </w:pPr>
      <w:r>
        <w:t>阶段历史记录。</w:t>
      </w:r>
    </w:p>
    <w:p w14:paraId="4F5FE53E" w14:textId="77777777" w:rsidR="00AC2EDC" w:rsidRDefault="000B1F3F">
      <w:r>
        <w:t>阶段建议：</w:t>
      </w:r>
    </w:p>
    <w:p w14:paraId="2CEA6C4B" w14:textId="77777777" w:rsidR="00AC2EDC" w:rsidRDefault="000B1F3F">
      <w:pPr>
        <w:pStyle w:val="a0"/>
      </w:pPr>
      <w:r>
        <w:t>新线索。</w:t>
      </w:r>
    </w:p>
    <w:p w14:paraId="38493AE2" w14:textId="77777777" w:rsidR="00AC2EDC" w:rsidRDefault="000B1F3F">
      <w:pPr>
        <w:pStyle w:val="a0"/>
      </w:pPr>
      <w:r>
        <w:t>已识别身份。</w:t>
      </w:r>
    </w:p>
    <w:p w14:paraId="6C64CE6F" w14:textId="77777777" w:rsidR="00AC2EDC" w:rsidRDefault="000B1F3F">
      <w:pPr>
        <w:pStyle w:val="a0"/>
      </w:pPr>
      <w:r>
        <w:lastRenderedPageBreak/>
        <w:t>已建立联系。</w:t>
      </w:r>
    </w:p>
    <w:p w14:paraId="72506C76" w14:textId="77777777" w:rsidR="00AC2EDC" w:rsidRDefault="000B1F3F">
      <w:pPr>
        <w:pStyle w:val="a0"/>
      </w:pPr>
      <w:r>
        <w:t>需求确认中。</w:t>
      </w:r>
    </w:p>
    <w:p w14:paraId="125DD9B0" w14:textId="77777777" w:rsidR="00AC2EDC" w:rsidRDefault="000B1F3F">
      <w:pPr>
        <w:pStyle w:val="a0"/>
      </w:pPr>
      <w:r>
        <w:t>待报价。</w:t>
      </w:r>
    </w:p>
    <w:p w14:paraId="3575014A" w14:textId="77777777" w:rsidR="00AC2EDC" w:rsidRDefault="000B1F3F">
      <w:pPr>
        <w:pStyle w:val="a0"/>
      </w:pPr>
      <w:r>
        <w:t>报价后跟进。</w:t>
      </w:r>
    </w:p>
    <w:p w14:paraId="64BF513E" w14:textId="77777777" w:rsidR="00AC2EDC" w:rsidRDefault="000B1F3F">
      <w:pPr>
        <w:pStyle w:val="a0"/>
      </w:pPr>
      <w:r>
        <w:t>试单</w:t>
      </w:r>
      <w:r>
        <w:t>/</w:t>
      </w:r>
      <w:r>
        <w:t>样品中。</w:t>
      </w:r>
    </w:p>
    <w:p w14:paraId="1A9C9DCE" w14:textId="77777777" w:rsidR="00AC2EDC" w:rsidRDefault="000B1F3F">
      <w:pPr>
        <w:pStyle w:val="a0"/>
      </w:pPr>
      <w:r>
        <w:t>合作谈判中。</w:t>
      </w:r>
    </w:p>
    <w:p w14:paraId="055E98FE" w14:textId="77777777" w:rsidR="00AC2EDC" w:rsidRDefault="000B1F3F">
      <w:pPr>
        <w:pStyle w:val="a0"/>
      </w:pPr>
      <w:r>
        <w:t>已合作。</w:t>
      </w:r>
    </w:p>
    <w:p w14:paraId="192001BF" w14:textId="77777777" w:rsidR="00AC2EDC" w:rsidRDefault="000B1F3F">
      <w:pPr>
        <w:pStyle w:val="a0"/>
      </w:pPr>
      <w:r>
        <w:t>暂缓。</w:t>
      </w:r>
    </w:p>
    <w:p w14:paraId="7BEFBC13" w14:textId="77777777" w:rsidR="00AC2EDC" w:rsidRDefault="000B1F3F">
      <w:pPr>
        <w:pStyle w:val="a0"/>
      </w:pPr>
      <w:r>
        <w:t>无效。</w:t>
      </w:r>
    </w:p>
    <w:p w14:paraId="370F0DE1" w14:textId="77777777" w:rsidR="00AC2EDC" w:rsidRDefault="000B1F3F">
      <w:r>
        <w:t>验收标准：</w:t>
      </w:r>
    </w:p>
    <w:p w14:paraId="579436A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可建议任务和阶段。</w:t>
      </w:r>
    </w:p>
    <w:p w14:paraId="6C0143D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员工确认</w:t>
      </w:r>
      <w:proofErr w:type="gramStart"/>
      <w:r>
        <w:rPr>
          <w:lang w:eastAsia="zh-CN"/>
        </w:rPr>
        <w:t>后任务</w:t>
      </w:r>
      <w:proofErr w:type="gramEnd"/>
      <w:r>
        <w:rPr>
          <w:lang w:eastAsia="zh-CN"/>
        </w:rPr>
        <w:t>或阶段生效。</w:t>
      </w:r>
    </w:p>
    <w:p w14:paraId="0794582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工作台展示待办和逾期。</w:t>
      </w:r>
    </w:p>
    <w:p w14:paraId="6106FAA1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4.13 </w:t>
      </w:r>
      <w:r>
        <w:rPr>
          <w:rFonts w:ascii="Calibri" w:eastAsia="微软雅黑" w:hAnsi="Calibri"/>
          <w:lang w:eastAsia="zh-CN"/>
        </w:rPr>
        <w:t>问题经验库模块</w:t>
      </w:r>
    </w:p>
    <w:p w14:paraId="63C9D53E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模块定位：沉淀员工在客户开发、供应商合作、报价、清关、时效、</w:t>
      </w:r>
      <w:proofErr w:type="gramStart"/>
      <w:r>
        <w:rPr>
          <w:lang w:eastAsia="zh-CN"/>
        </w:rPr>
        <w:t>账期和客诉中</w:t>
      </w:r>
      <w:proofErr w:type="gramEnd"/>
      <w:r>
        <w:rPr>
          <w:lang w:eastAsia="zh-CN"/>
        </w:rPr>
        <w:t>遇到的问题。</w:t>
      </w:r>
    </w:p>
    <w:p w14:paraId="510694CC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048737D2" w14:textId="77777777" w:rsidR="00AC2EDC" w:rsidRDefault="000B1F3F">
      <w:pPr>
        <w:pStyle w:val="a0"/>
      </w:pPr>
      <w:r>
        <w:t>问题上报。</w:t>
      </w:r>
    </w:p>
    <w:p w14:paraId="5275215F" w14:textId="77777777" w:rsidR="00AC2EDC" w:rsidRDefault="000B1F3F">
      <w:pPr>
        <w:pStyle w:val="a0"/>
      </w:pPr>
      <w:r>
        <w:t>问题分类。</w:t>
      </w:r>
    </w:p>
    <w:p w14:paraId="728E082F" w14:textId="77777777" w:rsidR="00AC2EDC" w:rsidRDefault="000B1F3F">
      <w:pPr>
        <w:pStyle w:val="a0"/>
      </w:pPr>
      <w:r>
        <w:t>处理过程记录。</w:t>
      </w:r>
    </w:p>
    <w:p w14:paraId="4DDCE8A3" w14:textId="77777777" w:rsidR="00AC2EDC" w:rsidRDefault="000B1F3F">
      <w:pPr>
        <w:pStyle w:val="a0"/>
      </w:pPr>
      <w:r>
        <w:t>最终结果记录。</w:t>
      </w:r>
    </w:p>
    <w:p w14:paraId="2ED58EE8" w14:textId="77777777" w:rsidR="00AC2EDC" w:rsidRDefault="000B1F3F">
      <w:pPr>
        <w:pStyle w:val="a0"/>
      </w:pPr>
      <w:r>
        <w:t>可复用建议。</w:t>
      </w:r>
    </w:p>
    <w:p w14:paraId="51D81E04" w14:textId="77777777" w:rsidR="00AC2EDC" w:rsidRDefault="000B1F3F">
      <w:pPr>
        <w:pStyle w:val="a0"/>
      </w:pPr>
      <w:r>
        <w:t>相似问题检索。</w:t>
      </w:r>
    </w:p>
    <w:p w14:paraId="6B046115" w14:textId="77777777" w:rsidR="00AC2EDC" w:rsidRDefault="000B1F3F">
      <w:r>
        <w:t>验收标准：</w:t>
      </w:r>
    </w:p>
    <w:p w14:paraId="220D5678" w14:textId="77777777" w:rsidR="00AC2EDC" w:rsidRDefault="000B1F3F">
      <w:pPr>
        <w:pStyle w:val="a0"/>
      </w:pPr>
      <w:r>
        <w:t>员工可新增问题案例。</w:t>
      </w:r>
    </w:p>
    <w:p w14:paraId="74BB0C89" w14:textId="77777777" w:rsidR="00AC2EDC" w:rsidRDefault="000B1F3F">
      <w:pPr>
        <w:pStyle w:val="a0"/>
      </w:pPr>
      <w:r>
        <w:t>案例可关联合作方和</w:t>
      </w:r>
      <w:r>
        <w:t xml:space="preserve"> topic</w:t>
      </w:r>
      <w:r>
        <w:t>。</w:t>
      </w:r>
    </w:p>
    <w:p w14:paraId="46DCE6E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可生成经验总结或处理建议。</w:t>
      </w:r>
    </w:p>
    <w:p w14:paraId="2392B43D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4.14 </w:t>
      </w:r>
      <w:r>
        <w:rPr>
          <w:rFonts w:ascii="Calibri" w:eastAsia="微软雅黑" w:hAnsi="Calibri"/>
          <w:lang w:eastAsia="zh-CN"/>
        </w:rPr>
        <w:t>个人工作台模块</w:t>
      </w:r>
    </w:p>
    <w:p w14:paraId="4E1941DB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模块定位：员工每日工作入口，聚合今日待办、逾期任务、</w:t>
      </w:r>
      <w:r>
        <w:rPr>
          <w:lang w:eastAsia="zh-CN"/>
        </w:rPr>
        <w:t xml:space="preserve">AI </w:t>
      </w:r>
      <w:r>
        <w:rPr>
          <w:lang w:eastAsia="zh-CN"/>
        </w:rPr>
        <w:t>建议、待确认事项和重点合作方。</w:t>
      </w:r>
    </w:p>
    <w:p w14:paraId="3A004327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371D0BC8" w14:textId="77777777" w:rsidR="00AC2EDC" w:rsidRDefault="000B1F3F">
      <w:pPr>
        <w:pStyle w:val="a0"/>
      </w:pPr>
      <w:r>
        <w:t>今日待办。</w:t>
      </w:r>
    </w:p>
    <w:p w14:paraId="7059BE9C" w14:textId="77777777" w:rsidR="00AC2EDC" w:rsidRDefault="000B1F3F">
      <w:pPr>
        <w:pStyle w:val="a0"/>
      </w:pPr>
      <w:r>
        <w:t>逾期任务。</w:t>
      </w:r>
    </w:p>
    <w:p w14:paraId="3DF26766" w14:textId="77777777" w:rsidR="00AC2EDC" w:rsidRDefault="000B1F3F">
      <w:pPr>
        <w:pStyle w:val="a0"/>
      </w:pPr>
      <w:r>
        <w:t>待确认</w:t>
      </w:r>
      <w:r>
        <w:t xml:space="preserve"> AI </w:t>
      </w:r>
      <w:r>
        <w:t>建议。</w:t>
      </w:r>
    </w:p>
    <w:p w14:paraId="1775904B" w14:textId="77777777" w:rsidR="00AC2EDC" w:rsidRDefault="000B1F3F">
      <w:pPr>
        <w:pStyle w:val="a0"/>
      </w:pPr>
      <w:r>
        <w:t>重点合作方。</w:t>
      </w:r>
    </w:p>
    <w:p w14:paraId="142D57BA" w14:textId="77777777" w:rsidR="00AC2EDC" w:rsidRDefault="000B1F3F">
      <w:pPr>
        <w:pStyle w:val="a0"/>
      </w:pPr>
      <w:r>
        <w:t>活跃</w:t>
      </w:r>
      <w:r>
        <w:t xml:space="preserve"> topic</w:t>
      </w:r>
      <w:r>
        <w:t>。</w:t>
      </w:r>
    </w:p>
    <w:p w14:paraId="2A8B432D" w14:textId="77777777" w:rsidR="00AC2EDC" w:rsidRDefault="000B1F3F">
      <w:pPr>
        <w:pStyle w:val="a0"/>
      </w:pPr>
      <w:r>
        <w:t>风险提醒。</w:t>
      </w:r>
    </w:p>
    <w:p w14:paraId="3B9CEF90" w14:textId="77777777" w:rsidR="00AC2EDC" w:rsidRDefault="000B1F3F">
      <w:pPr>
        <w:pStyle w:val="a0"/>
      </w:pPr>
      <w:r>
        <w:t>快速录入电话纪要。</w:t>
      </w:r>
    </w:p>
    <w:p w14:paraId="0E9F3577" w14:textId="77777777" w:rsidR="00AC2EDC" w:rsidRDefault="000B1F3F">
      <w:pPr>
        <w:pStyle w:val="a0"/>
      </w:pPr>
      <w:r>
        <w:t>快速导入聊天记录。</w:t>
      </w:r>
    </w:p>
    <w:p w14:paraId="0CD2DB05" w14:textId="77777777" w:rsidR="00AC2EDC" w:rsidRDefault="000B1F3F">
      <w:r>
        <w:t>验收标准：</w:t>
      </w:r>
    </w:p>
    <w:p w14:paraId="1028F88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员工进入系统后能看到当天要处理的事项。</w:t>
      </w:r>
    </w:p>
    <w:p w14:paraId="0ED419B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员工能在工作台处理</w:t>
      </w:r>
      <w:r>
        <w:rPr>
          <w:lang w:eastAsia="zh-CN"/>
        </w:rPr>
        <w:t xml:space="preserve"> AI </w:t>
      </w:r>
      <w:r>
        <w:rPr>
          <w:lang w:eastAsia="zh-CN"/>
        </w:rPr>
        <w:t>建议和任务。</w:t>
      </w:r>
    </w:p>
    <w:p w14:paraId="79EBF2F9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4.15 </w:t>
      </w:r>
      <w:r>
        <w:rPr>
          <w:rFonts w:ascii="Calibri" w:eastAsia="微软雅黑" w:hAnsi="Calibri"/>
          <w:lang w:eastAsia="zh-CN"/>
        </w:rPr>
        <w:t>团队看板模块</w:t>
      </w:r>
    </w:p>
    <w:p w14:paraId="6BD524B4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模块定位：面向老板和主管，展示团队开发进度、员工跟进情况、合作机会、逾期风险和</w:t>
      </w:r>
      <w:r>
        <w:rPr>
          <w:lang w:eastAsia="zh-CN"/>
        </w:rPr>
        <w:t xml:space="preserve"> AI </w:t>
      </w:r>
      <w:r>
        <w:rPr>
          <w:lang w:eastAsia="zh-CN"/>
        </w:rPr>
        <w:t>建议处理情况。</w:t>
      </w:r>
    </w:p>
    <w:p w14:paraId="6AEDFD1B" w14:textId="77777777" w:rsidR="00AC2EDC" w:rsidRDefault="000B1F3F">
      <w:proofErr w:type="spellStart"/>
      <w:r>
        <w:t>核心指标</w:t>
      </w:r>
      <w:proofErr w:type="spellEnd"/>
      <w:r>
        <w:t>：</w:t>
      </w:r>
    </w:p>
    <w:p w14:paraId="4713EE6B" w14:textId="77777777" w:rsidR="00AC2EDC" w:rsidRDefault="000B1F3F">
      <w:pPr>
        <w:pStyle w:val="a0"/>
      </w:pPr>
      <w:r>
        <w:t>新增合作方数。</w:t>
      </w:r>
    </w:p>
    <w:p w14:paraId="62AE5137" w14:textId="77777777" w:rsidR="00AC2EDC" w:rsidRDefault="000B1F3F">
      <w:pPr>
        <w:pStyle w:val="a0"/>
      </w:pPr>
      <w:r>
        <w:t>活跃合作方数。</w:t>
      </w:r>
    </w:p>
    <w:p w14:paraId="546E9CB8" w14:textId="77777777" w:rsidR="00AC2EDC" w:rsidRDefault="000B1F3F">
      <w:pPr>
        <w:pStyle w:val="a0"/>
      </w:pPr>
      <w:r>
        <w:t>活跃</w:t>
      </w:r>
      <w:r>
        <w:t xml:space="preserve"> </w:t>
      </w:r>
      <w:r>
        <w:t xml:space="preserve">topic </w:t>
      </w:r>
      <w:r>
        <w:t>数。</w:t>
      </w:r>
    </w:p>
    <w:p w14:paraId="327F34B5" w14:textId="77777777" w:rsidR="00AC2EDC" w:rsidRDefault="000B1F3F">
      <w:pPr>
        <w:pStyle w:val="a0"/>
      </w:pPr>
      <w:r>
        <w:t>阶段分布。</w:t>
      </w:r>
    </w:p>
    <w:p w14:paraId="5515D2E1" w14:textId="77777777" w:rsidR="00AC2EDC" w:rsidRDefault="000B1F3F">
      <w:pPr>
        <w:pStyle w:val="a0"/>
      </w:pPr>
      <w:r>
        <w:t>逾期任务数。</w:t>
      </w:r>
    </w:p>
    <w:p w14:paraId="4147D462" w14:textId="77777777" w:rsidR="00AC2EDC" w:rsidRDefault="000B1F3F">
      <w:pPr>
        <w:pStyle w:val="a0"/>
      </w:pPr>
      <w:r>
        <w:t>长期未跟进对象。</w:t>
      </w:r>
    </w:p>
    <w:p w14:paraId="7BAB9AD9" w14:textId="77777777" w:rsidR="00AC2EDC" w:rsidRDefault="000B1F3F">
      <w:pPr>
        <w:pStyle w:val="a0"/>
      </w:pPr>
      <w:r>
        <w:t>高价值机会。</w:t>
      </w:r>
    </w:p>
    <w:p w14:paraId="01608294" w14:textId="77777777" w:rsidR="00AC2EDC" w:rsidRDefault="000B1F3F">
      <w:pPr>
        <w:pStyle w:val="a0"/>
      </w:pPr>
      <w:r>
        <w:t>高风险合作方。</w:t>
      </w:r>
    </w:p>
    <w:p w14:paraId="6E7E1219" w14:textId="77777777" w:rsidR="00AC2EDC" w:rsidRDefault="000B1F3F">
      <w:pPr>
        <w:pStyle w:val="a0"/>
      </w:pPr>
      <w:r>
        <w:t>员工跟进情况。</w:t>
      </w:r>
    </w:p>
    <w:p w14:paraId="75893AF9" w14:textId="77777777" w:rsidR="00AC2EDC" w:rsidRDefault="000B1F3F">
      <w:pPr>
        <w:pStyle w:val="a0"/>
      </w:pPr>
      <w:r>
        <w:t xml:space="preserve">AI </w:t>
      </w:r>
      <w:r>
        <w:t>建议未处理数。</w:t>
      </w:r>
    </w:p>
    <w:p w14:paraId="2CA84B6F" w14:textId="77777777" w:rsidR="00AC2EDC" w:rsidRDefault="000B1F3F">
      <w:pPr>
        <w:pStyle w:val="a0"/>
      </w:pPr>
      <w:r>
        <w:lastRenderedPageBreak/>
        <w:t>问题上报数。</w:t>
      </w:r>
    </w:p>
    <w:p w14:paraId="4F62A73B" w14:textId="77777777" w:rsidR="00AC2EDC" w:rsidRDefault="000B1F3F">
      <w:r>
        <w:t>验收标准：</w:t>
      </w:r>
    </w:p>
    <w:p w14:paraId="16B66E5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老板可</w:t>
      </w:r>
      <w:proofErr w:type="gramStart"/>
      <w:r>
        <w:rPr>
          <w:lang w:eastAsia="zh-CN"/>
        </w:rPr>
        <w:t>查看全</w:t>
      </w:r>
      <w:proofErr w:type="gramEnd"/>
      <w:r>
        <w:rPr>
          <w:lang w:eastAsia="zh-CN"/>
        </w:rPr>
        <w:t>公司数据。</w:t>
      </w:r>
    </w:p>
    <w:p w14:paraId="6FB37BEE" w14:textId="77777777" w:rsidR="00AC2EDC" w:rsidRDefault="000B1F3F">
      <w:pPr>
        <w:pStyle w:val="a0"/>
      </w:pPr>
      <w:proofErr w:type="spellStart"/>
      <w:r>
        <w:t>主管可查看团队数据</w:t>
      </w:r>
      <w:proofErr w:type="spellEnd"/>
      <w:r>
        <w:t>。</w:t>
      </w:r>
    </w:p>
    <w:p w14:paraId="53A65D7C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看板能发现逾期和长期</w:t>
      </w:r>
      <w:proofErr w:type="gramStart"/>
      <w:r>
        <w:rPr>
          <w:lang w:eastAsia="zh-CN"/>
        </w:rPr>
        <w:t>未推进</w:t>
      </w:r>
      <w:proofErr w:type="gramEnd"/>
      <w:r>
        <w:rPr>
          <w:lang w:eastAsia="zh-CN"/>
        </w:rPr>
        <w:t>对象。</w:t>
      </w:r>
    </w:p>
    <w:p w14:paraId="305D39FC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4.16 </w:t>
      </w:r>
      <w:r>
        <w:rPr>
          <w:rFonts w:ascii="Calibri" w:eastAsia="微软雅黑" w:hAnsi="Calibri"/>
          <w:lang w:eastAsia="zh-CN"/>
        </w:rPr>
        <w:t>系统配置模块</w:t>
      </w:r>
    </w:p>
    <w:p w14:paraId="03864D85" w14:textId="77777777" w:rsidR="00AC2EDC" w:rsidRDefault="000B1F3F">
      <w:pPr>
        <w:rPr>
          <w:lang w:eastAsia="zh-CN"/>
        </w:rPr>
      </w:pPr>
      <w:r>
        <w:rPr>
          <w:lang w:eastAsia="zh-CN"/>
        </w:rPr>
        <w:t>模块定位：维护系统运行所需基础配置、字典、渠道账号、</w:t>
      </w:r>
      <w:r>
        <w:rPr>
          <w:lang w:eastAsia="zh-CN"/>
        </w:rPr>
        <w:t xml:space="preserve">AI </w:t>
      </w:r>
      <w:r>
        <w:rPr>
          <w:lang w:eastAsia="zh-CN"/>
        </w:rPr>
        <w:t>参数、权限规则和提醒规则。</w:t>
      </w:r>
    </w:p>
    <w:p w14:paraId="52589A0B" w14:textId="77777777" w:rsidR="00AC2EDC" w:rsidRDefault="000B1F3F">
      <w:proofErr w:type="spellStart"/>
      <w:r>
        <w:t>核心功能</w:t>
      </w:r>
      <w:proofErr w:type="spellEnd"/>
      <w:r>
        <w:t>：</w:t>
      </w:r>
    </w:p>
    <w:p w14:paraId="2C1A70B6" w14:textId="77777777" w:rsidR="00AC2EDC" w:rsidRDefault="000B1F3F">
      <w:pPr>
        <w:pStyle w:val="a0"/>
      </w:pPr>
      <w:r>
        <w:t>用户和角色管理。</w:t>
      </w:r>
    </w:p>
    <w:p w14:paraId="0D62D25B" w14:textId="77777777" w:rsidR="00AC2EDC" w:rsidRDefault="000B1F3F">
      <w:pPr>
        <w:pStyle w:val="a0"/>
      </w:pPr>
      <w:r>
        <w:t>团队管理。</w:t>
      </w:r>
    </w:p>
    <w:p w14:paraId="232CB78A" w14:textId="77777777" w:rsidR="00AC2EDC" w:rsidRDefault="000B1F3F">
      <w:pPr>
        <w:pStyle w:val="a0"/>
      </w:pPr>
      <w:r>
        <w:t>身份标签字典。</w:t>
      </w:r>
    </w:p>
    <w:p w14:paraId="0589F1BE" w14:textId="77777777" w:rsidR="00AC2EDC" w:rsidRDefault="000B1F3F">
      <w:pPr>
        <w:pStyle w:val="a0"/>
      </w:pPr>
      <w:r>
        <w:t>阶段字典。</w:t>
      </w:r>
    </w:p>
    <w:p w14:paraId="180BB9E0" w14:textId="77777777" w:rsidR="00AC2EDC" w:rsidRDefault="000B1F3F">
      <w:pPr>
        <w:pStyle w:val="a0"/>
      </w:pPr>
      <w:r>
        <w:t>物流字段字典。</w:t>
      </w:r>
    </w:p>
    <w:p w14:paraId="14E69487" w14:textId="77777777" w:rsidR="00AC2EDC" w:rsidRDefault="000B1F3F">
      <w:pPr>
        <w:pStyle w:val="a0"/>
      </w:pPr>
      <w:r>
        <w:t>邮箱配置。</w:t>
      </w:r>
    </w:p>
    <w:p w14:paraId="6CDCC3D3" w14:textId="77777777" w:rsidR="00AC2EDC" w:rsidRDefault="000B1F3F">
      <w:pPr>
        <w:pStyle w:val="a0"/>
      </w:pPr>
      <w:r>
        <w:t xml:space="preserve">WhatsApp </w:t>
      </w:r>
      <w:r>
        <w:t>配置。</w:t>
      </w:r>
    </w:p>
    <w:p w14:paraId="6C516C1D" w14:textId="77777777" w:rsidR="00AC2EDC" w:rsidRDefault="000B1F3F">
      <w:pPr>
        <w:pStyle w:val="a0"/>
      </w:pPr>
      <w:r>
        <w:t>企业微信配置。</w:t>
      </w:r>
    </w:p>
    <w:p w14:paraId="0AAD751F" w14:textId="77777777" w:rsidR="00AC2EDC" w:rsidRDefault="000B1F3F">
      <w:pPr>
        <w:pStyle w:val="a0"/>
      </w:pPr>
      <w:r>
        <w:t xml:space="preserve">AI </w:t>
      </w:r>
      <w:r>
        <w:t>参数配置。</w:t>
      </w:r>
    </w:p>
    <w:p w14:paraId="3B72DEFC" w14:textId="77777777" w:rsidR="00AC2EDC" w:rsidRDefault="000B1F3F">
      <w:pPr>
        <w:pStyle w:val="a0"/>
      </w:pPr>
      <w:r>
        <w:t>提醒规则配置。</w:t>
      </w:r>
    </w:p>
    <w:p w14:paraId="40E13048" w14:textId="77777777" w:rsidR="00AC2EDC" w:rsidRDefault="000B1F3F">
      <w:pPr>
        <w:pStyle w:val="a0"/>
      </w:pPr>
      <w:r>
        <w:t>权限范围配置。</w:t>
      </w:r>
    </w:p>
    <w:p w14:paraId="1A05FF9E" w14:textId="77777777" w:rsidR="00AC2EDC" w:rsidRDefault="000B1F3F">
      <w:r>
        <w:t>验收标准：</w:t>
      </w:r>
    </w:p>
    <w:p w14:paraId="732C127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管理员可以维护基础配置。</w:t>
      </w:r>
    </w:p>
    <w:p w14:paraId="7CCE00D3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渠道接入和</w:t>
      </w:r>
      <w:r>
        <w:rPr>
          <w:lang w:eastAsia="zh-CN"/>
        </w:rPr>
        <w:t xml:space="preserve"> AI </w:t>
      </w:r>
      <w:r>
        <w:rPr>
          <w:lang w:eastAsia="zh-CN"/>
        </w:rPr>
        <w:t>参数具备配置入口。</w:t>
      </w:r>
    </w:p>
    <w:p w14:paraId="0602A082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五、系统角色与权限设计</w:t>
      </w:r>
    </w:p>
    <w:p w14:paraId="2DD44676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5.1 </w:t>
      </w:r>
      <w:proofErr w:type="spellStart"/>
      <w:r>
        <w:rPr>
          <w:rFonts w:ascii="Calibri" w:eastAsia="微软雅黑" w:hAnsi="Calibri"/>
        </w:rPr>
        <w:t>角色定义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AC2EDC" w14:paraId="7C60EECF" w14:textId="77777777">
        <w:tc>
          <w:tcPr>
            <w:tcW w:w="3000" w:type="dxa"/>
            <w:shd w:val="clear" w:color="auto" w:fill="F2F4F7"/>
            <w:vAlign w:val="center"/>
          </w:tcPr>
          <w:p w14:paraId="439FEF4A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角色</w:t>
            </w:r>
          </w:p>
        </w:tc>
        <w:tc>
          <w:tcPr>
            <w:tcW w:w="6360" w:type="dxa"/>
            <w:shd w:val="clear" w:color="auto" w:fill="F2F4F7"/>
            <w:vAlign w:val="center"/>
          </w:tcPr>
          <w:p w14:paraId="69ABBC3A" w14:textId="77777777" w:rsidR="00AC2EDC" w:rsidRDefault="000B1F3F">
            <w:pPr>
              <w:spacing w:after="0"/>
            </w:pPr>
            <w:r>
              <w:rPr>
                <w:b/>
                <w:color w:val="0B2545"/>
                <w:sz w:val="20"/>
              </w:rPr>
              <w:t>权限范围</w:t>
            </w:r>
          </w:p>
        </w:tc>
      </w:tr>
      <w:tr w:rsidR="00AC2EDC" w14:paraId="161D46B5" w14:textId="77777777">
        <w:tc>
          <w:tcPr>
            <w:tcW w:w="3000" w:type="dxa"/>
            <w:vAlign w:val="center"/>
          </w:tcPr>
          <w:p w14:paraId="2DB67110" w14:textId="77777777" w:rsidR="00AC2EDC" w:rsidRDefault="000B1F3F">
            <w:pPr>
              <w:spacing w:after="0"/>
            </w:pPr>
            <w:r>
              <w:rPr>
                <w:sz w:val="20"/>
              </w:rPr>
              <w:t>员工</w:t>
            </w:r>
          </w:p>
        </w:tc>
        <w:tc>
          <w:tcPr>
            <w:tcW w:w="6360" w:type="dxa"/>
            <w:vAlign w:val="center"/>
          </w:tcPr>
          <w:p w14:paraId="4B1C4203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查看和处理自己负责的合作方、联系人、沟通、</w:t>
            </w:r>
            <w:r>
              <w:rPr>
                <w:sz w:val="20"/>
                <w:lang w:eastAsia="zh-CN"/>
              </w:rPr>
              <w:t>topic</w:t>
            </w:r>
            <w:r>
              <w:rPr>
                <w:sz w:val="20"/>
                <w:lang w:eastAsia="zh-CN"/>
              </w:rPr>
              <w:t>、任务</w:t>
            </w:r>
          </w:p>
        </w:tc>
      </w:tr>
      <w:tr w:rsidR="00AC2EDC" w14:paraId="386E9DCA" w14:textId="77777777">
        <w:tc>
          <w:tcPr>
            <w:tcW w:w="3000" w:type="dxa"/>
            <w:vAlign w:val="center"/>
          </w:tcPr>
          <w:p w14:paraId="7C2E4A84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lastRenderedPageBreak/>
              <w:t>主管</w:t>
            </w:r>
            <w:proofErr w:type="spellEnd"/>
          </w:p>
        </w:tc>
        <w:tc>
          <w:tcPr>
            <w:tcW w:w="6360" w:type="dxa"/>
            <w:vAlign w:val="center"/>
          </w:tcPr>
          <w:p w14:paraId="16EDB612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查看本团队数据，处理团队逾期和异常</w:t>
            </w:r>
          </w:p>
        </w:tc>
      </w:tr>
      <w:tr w:rsidR="00AC2EDC" w14:paraId="3550B56E" w14:textId="77777777">
        <w:tc>
          <w:tcPr>
            <w:tcW w:w="3000" w:type="dxa"/>
            <w:vAlign w:val="center"/>
          </w:tcPr>
          <w:p w14:paraId="06A832A4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老板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管理员</w:t>
            </w:r>
            <w:proofErr w:type="spellEnd"/>
          </w:p>
        </w:tc>
        <w:tc>
          <w:tcPr>
            <w:tcW w:w="6360" w:type="dxa"/>
            <w:vAlign w:val="center"/>
          </w:tcPr>
          <w:p w14:paraId="7DAB7266" w14:textId="77777777" w:rsidR="00AC2EDC" w:rsidRDefault="000B1F3F">
            <w:pPr>
              <w:spacing w:after="0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查看全</w:t>
            </w:r>
            <w:proofErr w:type="gramEnd"/>
            <w:r>
              <w:rPr>
                <w:sz w:val="20"/>
                <w:lang w:eastAsia="zh-CN"/>
              </w:rPr>
              <w:t>公司数据、团队看板、关键风险和系统配置</w:t>
            </w:r>
          </w:p>
        </w:tc>
      </w:tr>
      <w:tr w:rsidR="00AC2EDC" w14:paraId="23D761EC" w14:textId="77777777">
        <w:tc>
          <w:tcPr>
            <w:tcW w:w="3000" w:type="dxa"/>
            <w:vAlign w:val="center"/>
          </w:tcPr>
          <w:p w14:paraId="744D18E5" w14:textId="77777777" w:rsidR="00AC2EDC" w:rsidRDefault="000B1F3F">
            <w:pPr>
              <w:spacing w:after="0"/>
            </w:pPr>
            <w:proofErr w:type="spellStart"/>
            <w:r>
              <w:rPr>
                <w:sz w:val="20"/>
              </w:rPr>
              <w:t>系统管理员</w:t>
            </w:r>
            <w:proofErr w:type="spellEnd"/>
          </w:p>
        </w:tc>
        <w:tc>
          <w:tcPr>
            <w:tcW w:w="6360" w:type="dxa"/>
            <w:vAlign w:val="center"/>
          </w:tcPr>
          <w:p w14:paraId="4CC10486" w14:textId="77777777" w:rsidR="00AC2EDC" w:rsidRDefault="000B1F3F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管理用户、角色、团队、渠道、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配置和基础字典</w:t>
            </w:r>
          </w:p>
        </w:tc>
      </w:tr>
    </w:tbl>
    <w:p w14:paraId="18D45B07" w14:textId="77777777" w:rsidR="00AC2EDC" w:rsidRDefault="00AC2EDC">
      <w:pPr>
        <w:rPr>
          <w:lang w:eastAsia="zh-CN"/>
        </w:rPr>
      </w:pPr>
    </w:p>
    <w:p w14:paraId="25B4C92D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5.2 </w:t>
      </w:r>
      <w:proofErr w:type="spellStart"/>
      <w:r>
        <w:rPr>
          <w:rFonts w:ascii="Calibri" w:eastAsia="微软雅黑" w:hAnsi="Calibri"/>
        </w:rPr>
        <w:t>数据权限原则</w:t>
      </w:r>
      <w:proofErr w:type="spellEnd"/>
    </w:p>
    <w:p w14:paraId="23968E94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默认按负责人隔离数据。</w:t>
      </w:r>
    </w:p>
    <w:p w14:paraId="61E88553" w14:textId="77777777" w:rsidR="00AC2EDC" w:rsidRDefault="000B1F3F">
      <w:pPr>
        <w:pStyle w:val="a0"/>
      </w:pPr>
      <w:proofErr w:type="spellStart"/>
      <w:r>
        <w:t>主管可查看团队数据</w:t>
      </w:r>
      <w:proofErr w:type="spellEnd"/>
      <w:r>
        <w:t>。</w:t>
      </w:r>
    </w:p>
    <w:p w14:paraId="304FBEE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老板可</w:t>
      </w:r>
      <w:proofErr w:type="gramStart"/>
      <w:r>
        <w:rPr>
          <w:lang w:eastAsia="zh-CN"/>
        </w:rPr>
        <w:t>查看全</w:t>
      </w:r>
      <w:proofErr w:type="gramEnd"/>
      <w:r>
        <w:rPr>
          <w:lang w:eastAsia="zh-CN"/>
        </w:rPr>
        <w:t>公司数据。</w:t>
      </w:r>
    </w:p>
    <w:p w14:paraId="7E5AB5F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敏感合作方可设置指定成员可见。</w:t>
      </w:r>
    </w:p>
    <w:p w14:paraId="7904E5EE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沟通原文是否对老板开放，需要客户确认。</w:t>
      </w:r>
    </w:p>
    <w:p w14:paraId="4BF5C3B0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5.3 </w:t>
      </w:r>
      <w:proofErr w:type="spellStart"/>
      <w:r>
        <w:rPr>
          <w:rFonts w:ascii="Calibri" w:eastAsia="微软雅黑" w:hAnsi="Calibri"/>
        </w:rPr>
        <w:t>权限控制点</w:t>
      </w:r>
      <w:proofErr w:type="spellEnd"/>
    </w:p>
    <w:p w14:paraId="2E6103E4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合作方查看、创建、编辑、删除。</w:t>
      </w:r>
    </w:p>
    <w:p w14:paraId="5ADF0A3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联系人查看、创建、编辑、合并。</w:t>
      </w:r>
    </w:p>
    <w:p w14:paraId="39977EED" w14:textId="77777777" w:rsidR="00AC2EDC" w:rsidRDefault="000B1F3F">
      <w:pPr>
        <w:pStyle w:val="a0"/>
      </w:pPr>
      <w:proofErr w:type="spellStart"/>
      <w:r>
        <w:t>沟通记录查看和归档</w:t>
      </w:r>
      <w:proofErr w:type="spellEnd"/>
      <w:r>
        <w:t>。</w:t>
      </w:r>
    </w:p>
    <w:p w14:paraId="03ED249D" w14:textId="77777777" w:rsidR="00AC2EDC" w:rsidRDefault="000B1F3F">
      <w:pPr>
        <w:pStyle w:val="a0"/>
      </w:pPr>
      <w:r>
        <w:t xml:space="preserve">AI </w:t>
      </w:r>
      <w:r>
        <w:t>建议处理。</w:t>
      </w:r>
    </w:p>
    <w:p w14:paraId="3BA25EB2" w14:textId="77777777" w:rsidR="00AC2EDC" w:rsidRDefault="000B1F3F">
      <w:pPr>
        <w:pStyle w:val="a0"/>
      </w:pPr>
      <w:r>
        <w:t>阶段推进确认。</w:t>
      </w:r>
    </w:p>
    <w:p w14:paraId="5F17AD53" w14:textId="77777777" w:rsidR="00AC2EDC" w:rsidRDefault="000B1F3F">
      <w:pPr>
        <w:pStyle w:val="a0"/>
      </w:pPr>
      <w:r>
        <w:t>任务转交和关闭。</w:t>
      </w:r>
    </w:p>
    <w:p w14:paraId="2A61411D" w14:textId="77777777" w:rsidR="00AC2EDC" w:rsidRDefault="000B1F3F">
      <w:pPr>
        <w:pStyle w:val="a0"/>
      </w:pPr>
      <w:r>
        <w:t>看板查看范围。</w:t>
      </w:r>
    </w:p>
    <w:p w14:paraId="700BC7F4" w14:textId="77777777" w:rsidR="00AC2EDC" w:rsidRDefault="000B1F3F">
      <w:pPr>
        <w:pStyle w:val="a0"/>
      </w:pPr>
      <w:r>
        <w:t>系统配置管理。</w:t>
      </w:r>
    </w:p>
    <w:p w14:paraId="0F02D45A" w14:textId="77777777" w:rsidR="00AC2EDC" w:rsidRDefault="000B1F3F">
      <w:pPr>
        <w:pStyle w:val="1"/>
      </w:pPr>
      <w:r>
        <w:rPr>
          <w:rFonts w:ascii="Calibri" w:eastAsia="微软雅黑" w:hAnsi="Calibri"/>
        </w:rPr>
        <w:t>六、安全与合规设计</w:t>
      </w:r>
    </w:p>
    <w:p w14:paraId="7A994C25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数据安全</w:t>
      </w:r>
    </w:p>
    <w:p w14:paraId="660B2445" w14:textId="77777777" w:rsidR="00AC2EDC" w:rsidRDefault="000B1F3F">
      <w:pPr>
        <w:pStyle w:val="a0"/>
      </w:pPr>
      <w:r>
        <w:t>用户登录需鉴权。</w:t>
      </w:r>
    </w:p>
    <w:p w14:paraId="547B5C9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不同角色</w:t>
      </w:r>
      <w:proofErr w:type="gramStart"/>
      <w:r>
        <w:rPr>
          <w:lang w:eastAsia="zh-CN"/>
        </w:rPr>
        <w:t>按数据</w:t>
      </w:r>
      <w:proofErr w:type="gramEnd"/>
      <w:r>
        <w:rPr>
          <w:lang w:eastAsia="zh-CN"/>
        </w:rPr>
        <w:t>范围访问。</w:t>
      </w:r>
    </w:p>
    <w:p w14:paraId="1B9BA11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重要操作需要记录日志。</w:t>
      </w:r>
    </w:p>
    <w:p w14:paraId="3C7FA47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邮箱、</w:t>
      </w:r>
      <w:r>
        <w:rPr>
          <w:lang w:eastAsia="zh-CN"/>
        </w:rPr>
        <w:t>WhatsApp</w:t>
      </w:r>
      <w:r>
        <w:rPr>
          <w:lang w:eastAsia="zh-CN"/>
        </w:rPr>
        <w:t>、</w:t>
      </w:r>
      <w:proofErr w:type="gramStart"/>
      <w:r>
        <w:rPr>
          <w:lang w:eastAsia="zh-CN"/>
        </w:rPr>
        <w:t>企业微信等</w:t>
      </w:r>
      <w:proofErr w:type="gramEnd"/>
      <w:r>
        <w:rPr>
          <w:lang w:eastAsia="zh-CN"/>
        </w:rPr>
        <w:t>账号配置需加密存储。</w:t>
      </w:r>
    </w:p>
    <w:p w14:paraId="07D5D43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附件和沟通内容需按权限读取。</w:t>
      </w:r>
    </w:p>
    <w:p w14:paraId="313AC0B5" w14:textId="77777777" w:rsidR="00AC2EDC" w:rsidRDefault="000B1F3F">
      <w:pPr>
        <w:pStyle w:val="21"/>
      </w:pPr>
      <w:r>
        <w:rPr>
          <w:rFonts w:ascii="Calibri" w:eastAsia="微软雅黑" w:hAnsi="Calibri"/>
        </w:rPr>
        <w:lastRenderedPageBreak/>
        <w:t xml:space="preserve">6.2 AI </w:t>
      </w:r>
      <w:proofErr w:type="spellStart"/>
      <w:r>
        <w:rPr>
          <w:rFonts w:ascii="Calibri" w:eastAsia="微软雅黑" w:hAnsi="Calibri"/>
        </w:rPr>
        <w:t>合规</w:t>
      </w:r>
      <w:proofErr w:type="spellEnd"/>
    </w:p>
    <w:p w14:paraId="35FFB63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不直接覆盖</w:t>
      </w:r>
      <w:proofErr w:type="gramStart"/>
      <w:r>
        <w:rPr>
          <w:lang w:eastAsia="zh-CN"/>
        </w:rPr>
        <w:t>正式业务</w:t>
      </w:r>
      <w:proofErr w:type="gramEnd"/>
      <w:r>
        <w:rPr>
          <w:lang w:eastAsia="zh-CN"/>
        </w:rPr>
        <w:t>数据。</w:t>
      </w:r>
    </w:p>
    <w:p w14:paraId="2DFE73B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输出需保留原始输入、原始输出、员工确认版本。</w:t>
      </w:r>
    </w:p>
    <w:p w14:paraId="15A9E024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proofErr w:type="gramStart"/>
      <w:r>
        <w:rPr>
          <w:lang w:eastAsia="zh-CN"/>
        </w:rPr>
        <w:t>背调应标</w:t>
      </w:r>
      <w:proofErr w:type="gramEnd"/>
      <w:r>
        <w:rPr>
          <w:lang w:eastAsia="zh-CN"/>
        </w:rPr>
        <w:t>注证据来源。</w:t>
      </w:r>
    </w:p>
    <w:p w14:paraId="3108827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对无法判断的信息应输出</w:t>
      </w:r>
      <w:r>
        <w:rPr>
          <w:lang w:eastAsia="zh-CN"/>
        </w:rPr>
        <w:t>“</w:t>
      </w:r>
      <w:r>
        <w:rPr>
          <w:lang w:eastAsia="zh-CN"/>
        </w:rPr>
        <w:t>无法判断</w:t>
      </w:r>
      <w:r>
        <w:rPr>
          <w:lang w:eastAsia="zh-CN"/>
        </w:rPr>
        <w:t>”</w:t>
      </w:r>
      <w:r>
        <w:rPr>
          <w:lang w:eastAsia="zh-CN"/>
        </w:rPr>
        <w:t>，不得编造。</w:t>
      </w:r>
    </w:p>
    <w:p w14:paraId="2E812030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6.3 </w:t>
      </w:r>
      <w:proofErr w:type="spellStart"/>
      <w:r>
        <w:rPr>
          <w:rFonts w:ascii="Calibri" w:eastAsia="微软雅黑" w:hAnsi="Calibri"/>
        </w:rPr>
        <w:t>渠道合规</w:t>
      </w:r>
      <w:proofErr w:type="spellEnd"/>
    </w:p>
    <w:p w14:paraId="2ABCA3EF" w14:textId="77777777" w:rsidR="00AC2EDC" w:rsidRDefault="000B1F3F">
      <w:pPr>
        <w:pStyle w:val="a0"/>
      </w:pPr>
      <w:r>
        <w:t xml:space="preserve">WhatsApp API </w:t>
      </w:r>
      <w:r>
        <w:t>接入需确认官方</w:t>
      </w:r>
      <w:r>
        <w:t xml:space="preserve"> API </w:t>
      </w:r>
      <w:r>
        <w:t>或第三方服务商合规性。</w:t>
      </w:r>
    </w:p>
    <w:p w14:paraId="21E9E124" w14:textId="77777777" w:rsidR="00AC2EDC" w:rsidRDefault="000B1F3F">
      <w:pPr>
        <w:pStyle w:val="a0"/>
        <w:rPr>
          <w:lang w:eastAsia="zh-CN"/>
        </w:rPr>
      </w:pPr>
      <w:proofErr w:type="gramStart"/>
      <w:r>
        <w:rPr>
          <w:lang w:eastAsia="zh-CN"/>
        </w:rPr>
        <w:t>企业微信会话</w:t>
      </w:r>
      <w:proofErr w:type="gramEnd"/>
      <w:r>
        <w:rPr>
          <w:lang w:eastAsia="zh-CN"/>
        </w:rPr>
        <w:t>同步需确认会话存档权限。</w:t>
      </w:r>
    </w:p>
    <w:p w14:paraId="246EE95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邮箱同步需获得账号授权。</w:t>
      </w:r>
    </w:p>
    <w:p w14:paraId="4DFA581D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电话纪要由员工手动录入，不采集录音。</w:t>
      </w:r>
    </w:p>
    <w:p w14:paraId="18134281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6.4 </w:t>
      </w:r>
      <w:proofErr w:type="spellStart"/>
      <w:r>
        <w:rPr>
          <w:rFonts w:ascii="Calibri" w:eastAsia="微软雅黑" w:hAnsi="Calibri"/>
        </w:rPr>
        <w:t>审计日志</w:t>
      </w:r>
      <w:proofErr w:type="spellEnd"/>
    </w:p>
    <w:p w14:paraId="35EB0CE8" w14:textId="77777777" w:rsidR="00AC2EDC" w:rsidRDefault="000B1F3F">
      <w:r>
        <w:t>建议记录：</w:t>
      </w:r>
    </w:p>
    <w:p w14:paraId="155AE30C" w14:textId="77777777" w:rsidR="00AC2EDC" w:rsidRDefault="000B1F3F">
      <w:pPr>
        <w:pStyle w:val="a0"/>
      </w:pPr>
      <w:r>
        <w:t>登录日志。</w:t>
      </w:r>
    </w:p>
    <w:p w14:paraId="5AC4F0C4" w14:textId="77777777" w:rsidR="00AC2EDC" w:rsidRDefault="000B1F3F">
      <w:pPr>
        <w:pStyle w:val="a0"/>
      </w:pPr>
      <w:r>
        <w:t>合作方变更日志。</w:t>
      </w:r>
    </w:p>
    <w:p w14:paraId="50556BE4" w14:textId="77777777" w:rsidR="00AC2EDC" w:rsidRDefault="000B1F3F">
      <w:pPr>
        <w:pStyle w:val="a0"/>
      </w:pPr>
      <w:r>
        <w:t>联系人合并日志。</w:t>
      </w:r>
    </w:p>
    <w:p w14:paraId="7818D7C0" w14:textId="77777777" w:rsidR="00AC2EDC" w:rsidRDefault="000B1F3F">
      <w:pPr>
        <w:pStyle w:val="a0"/>
      </w:pPr>
      <w:r>
        <w:t>沟通归档日志。</w:t>
      </w:r>
    </w:p>
    <w:p w14:paraId="6C19DD5A" w14:textId="77777777" w:rsidR="00AC2EDC" w:rsidRDefault="000B1F3F">
      <w:pPr>
        <w:pStyle w:val="a0"/>
      </w:pPr>
      <w:r>
        <w:t xml:space="preserve">AI </w:t>
      </w:r>
      <w:r>
        <w:t>建议处理日志。</w:t>
      </w:r>
    </w:p>
    <w:p w14:paraId="374DC899" w14:textId="77777777" w:rsidR="00AC2EDC" w:rsidRDefault="000B1F3F">
      <w:pPr>
        <w:pStyle w:val="a0"/>
      </w:pPr>
      <w:r>
        <w:t>阶段变更日志。</w:t>
      </w:r>
    </w:p>
    <w:p w14:paraId="3E1555A5" w14:textId="77777777" w:rsidR="00AC2EDC" w:rsidRDefault="000B1F3F">
      <w:pPr>
        <w:pStyle w:val="a0"/>
      </w:pPr>
      <w:r>
        <w:t>任务完成或忽略日志。</w:t>
      </w:r>
    </w:p>
    <w:p w14:paraId="53838065" w14:textId="77777777" w:rsidR="00AC2EDC" w:rsidRDefault="000B1F3F">
      <w:pPr>
        <w:pStyle w:val="a0"/>
      </w:pPr>
      <w:r>
        <w:t>权限</w:t>
      </w:r>
      <w:r>
        <w:t>配置变更日志。</w:t>
      </w:r>
    </w:p>
    <w:p w14:paraId="76E17A48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七、分阶段实施规划（自</w:t>
      </w:r>
      <w:proofErr w:type="gramStart"/>
      <w:r>
        <w:rPr>
          <w:rFonts w:ascii="Calibri" w:eastAsia="微软雅黑" w:hAnsi="Calibri"/>
          <w:lang w:eastAsia="zh-CN"/>
        </w:rPr>
        <w:t>研</w:t>
      </w:r>
      <w:proofErr w:type="gramEnd"/>
      <w:r>
        <w:rPr>
          <w:rFonts w:ascii="Calibri" w:eastAsia="微软雅黑" w:hAnsi="Calibri"/>
          <w:lang w:eastAsia="zh-CN"/>
        </w:rPr>
        <w:t>开发顺序）</w:t>
      </w:r>
    </w:p>
    <w:p w14:paraId="431D02F5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7.1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0 </w:t>
      </w:r>
      <w:r>
        <w:rPr>
          <w:rFonts w:ascii="Calibri" w:eastAsia="微软雅黑" w:hAnsi="Calibri"/>
          <w:lang w:eastAsia="zh-CN"/>
        </w:rPr>
        <w:t>阶段：项目基础</w:t>
      </w:r>
    </w:p>
    <w:p w14:paraId="4B0752EF" w14:textId="77777777" w:rsidR="00AC2EDC" w:rsidRDefault="000B1F3F">
      <w:pPr>
        <w:rPr>
          <w:lang w:eastAsia="zh-CN"/>
        </w:rPr>
      </w:pPr>
      <w:r>
        <w:rPr>
          <w:lang w:eastAsia="zh-CN"/>
        </w:rPr>
        <w:t>交付内容：</w:t>
      </w:r>
    </w:p>
    <w:p w14:paraId="7305842C" w14:textId="77777777" w:rsidR="00AC2EDC" w:rsidRDefault="000B1F3F">
      <w:pPr>
        <w:pStyle w:val="a0"/>
      </w:pPr>
      <w:proofErr w:type="spellStart"/>
      <w:r>
        <w:t>前端框架</w:t>
      </w:r>
      <w:proofErr w:type="spellEnd"/>
      <w:r>
        <w:t>。</w:t>
      </w:r>
    </w:p>
    <w:p w14:paraId="35AC74A9" w14:textId="77777777" w:rsidR="00AC2EDC" w:rsidRDefault="000B1F3F">
      <w:pPr>
        <w:pStyle w:val="a0"/>
      </w:pPr>
      <w:r>
        <w:t>后端框架。</w:t>
      </w:r>
    </w:p>
    <w:p w14:paraId="340447CB" w14:textId="77777777" w:rsidR="00AC2EDC" w:rsidRDefault="000B1F3F">
      <w:pPr>
        <w:pStyle w:val="a0"/>
      </w:pPr>
      <w:r>
        <w:lastRenderedPageBreak/>
        <w:t>数据库。</w:t>
      </w:r>
    </w:p>
    <w:p w14:paraId="23430CC4" w14:textId="77777777" w:rsidR="00AC2EDC" w:rsidRDefault="000B1F3F">
      <w:pPr>
        <w:pStyle w:val="a0"/>
      </w:pPr>
      <w:r>
        <w:t>认证登录。</w:t>
      </w:r>
    </w:p>
    <w:p w14:paraId="5E4D82C2" w14:textId="77777777" w:rsidR="00AC2EDC" w:rsidRDefault="000B1F3F">
      <w:pPr>
        <w:pStyle w:val="a0"/>
      </w:pPr>
      <w:r>
        <w:t>环境变量。</w:t>
      </w:r>
    </w:p>
    <w:p w14:paraId="5E9E3839" w14:textId="77777777" w:rsidR="00AC2EDC" w:rsidRDefault="000B1F3F">
      <w:pPr>
        <w:pStyle w:val="a0"/>
      </w:pPr>
      <w:r>
        <w:t>基础部署脚本。</w:t>
      </w:r>
    </w:p>
    <w:p w14:paraId="76DFC430" w14:textId="77777777" w:rsidR="00AC2EDC" w:rsidRDefault="000B1F3F">
      <w:pPr>
        <w:rPr>
          <w:lang w:eastAsia="zh-CN"/>
        </w:rPr>
      </w:pPr>
      <w:r>
        <w:rPr>
          <w:lang w:eastAsia="zh-CN"/>
        </w:rPr>
        <w:t>目标：保证项目可运行、可部署、可迭代。</w:t>
      </w:r>
    </w:p>
    <w:p w14:paraId="01764B58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7.2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1 </w:t>
      </w:r>
      <w:r>
        <w:rPr>
          <w:rFonts w:ascii="Calibri" w:eastAsia="微软雅黑" w:hAnsi="Calibri"/>
          <w:lang w:eastAsia="zh-CN"/>
        </w:rPr>
        <w:t>阶段：合作方、联系人、权限</w:t>
      </w:r>
    </w:p>
    <w:p w14:paraId="323523A5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3BA53F05" w14:textId="77777777" w:rsidR="00AC2EDC" w:rsidRDefault="000B1F3F">
      <w:pPr>
        <w:pStyle w:val="a0"/>
      </w:pPr>
      <w:r>
        <w:t>合作方管理。</w:t>
      </w:r>
    </w:p>
    <w:p w14:paraId="4D6F6C22" w14:textId="77777777" w:rsidR="00AC2EDC" w:rsidRDefault="000B1F3F">
      <w:pPr>
        <w:pStyle w:val="a0"/>
      </w:pPr>
      <w:r>
        <w:t>联系人管理。</w:t>
      </w:r>
    </w:p>
    <w:p w14:paraId="46943742" w14:textId="77777777" w:rsidR="00AC2EDC" w:rsidRDefault="000B1F3F">
      <w:pPr>
        <w:pStyle w:val="a0"/>
      </w:pPr>
      <w:r>
        <w:t>角色和团队。</w:t>
      </w:r>
    </w:p>
    <w:p w14:paraId="3F18AFD3" w14:textId="77777777" w:rsidR="00AC2EDC" w:rsidRDefault="000B1F3F">
      <w:pPr>
        <w:pStyle w:val="a0"/>
      </w:pPr>
      <w:r>
        <w:t>数据权限。</w:t>
      </w:r>
    </w:p>
    <w:p w14:paraId="311E0B1E" w14:textId="77777777" w:rsidR="00AC2EDC" w:rsidRDefault="000B1F3F">
      <w:pPr>
        <w:rPr>
          <w:lang w:eastAsia="zh-CN"/>
        </w:rPr>
      </w:pPr>
      <w:r>
        <w:rPr>
          <w:lang w:eastAsia="zh-CN"/>
        </w:rPr>
        <w:t>目标：完成业务</w:t>
      </w:r>
      <w:proofErr w:type="gramStart"/>
      <w:r>
        <w:rPr>
          <w:lang w:eastAsia="zh-CN"/>
        </w:rPr>
        <w:t>主数据</w:t>
      </w:r>
      <w:proofErr w:type="gramEnd"/>
      <w:r>
        <w:rPr>
          <w:lang w:eastAsia="zh-CN"/>
        </w:rPr>
        <w:t>和基础权限。</w:t>
      </w:r>
    </w:p>
    <w:p w14:paraId="689D5317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7.3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2 </w:t>
      </w:r>
      <w:r>
        <w:rPr>
          <w:rFonts w:ascii="Calibri" w:eastAsia="微软雅黑" w:hAnsi="Calibri"/>
          <w:lang w:eastAsia="zh-CN"/>
        </w:rPr>
        <w:t>阶段：沟通中心和手动录入</w:t>
      </w:r>
    </w:p>
    <w:p w14:paraId="76898759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151A540D" w14:textId="77777777" w:rsidR="00AC2EDC" w:rsidRDefault="000B1F3F">
      <w:pPr>
        <w:pStyle w:val="a0"/>
      </w:pPr>
      <w:r>
        <w:t>沟通中心。</w:t>
      </w:r>
    </w:p>
    <w:p w14:paraId="2E172DCC" w14:textId="77777777" w:rsidR="00AC2EDC" w:rsidRDefault="000B1F3F">
      <w:pPr>
        <w:pStyle w:val="a0"/>
      </w:pPr>
      <w:r>
        <w:t>手动粘贴</w:t>
      </w:r>
      <w:r>
        <w:t>/</w:t>
      </w:r>
      <w:r>
        <w:t>导入记录。</w:t>
      </w:r>
    </w:p>
    <w:p w14:paraId="4A44B1FE" w14:textId="77777777" w:rsidR="00AC2EDC" w:rsidRDefault="000B1F3F">
      <w:pPr>
        <w:pStyle w:val="a0"/>
      </w:pPr>
      <w:r>
        <w:t>电话纪要录入。</w:t>
      </w:r>
    </w:p>
    <w:p w14:paraId="486D30AB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员工指定合作方和联系人。</w:t>
      </w:r>
    </w:p>
    <w:p w14:paraId="1FF0F055" w14:textId="77777777" w:rsidR="00AC2EDC" w:rsidRDefault="000B1F3F">
      <w:pPr>
        <w:pStyle w:val="a0"/>
      </w:pPr>
      <w:proofErr w:type="spellStart"/>
      <w:r>
        <w:t>待归档队列</w:t>
      </w:r>
      <w:proofErr w:type="spellEnd"/>
      <w:r>
        <w:t>。</w:t>
      </w:r>
    </w:p>
    <w:p w14:paraId="7940A90B" w14:textId="77777777" w:rsidR="00AC2EDC" w:rsidRDefault="000B1F3F">
      <w:pPr>
        <w:rPr>
          <w:lang w:eastAsia="zh-CN"/>
        </w:rPr>
      </w:pPr>
      <w:r>
        <w:rPr>
          <w:lang w:eastAsia="zh-CN"/>
        </w:rPr>
        <w:t>目标：先让业务信息能进入系统。</w:t>
      </w:r>
    </w:p>
    <w:p w14:paraId="40A205BB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7.4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3 </w:t>
      </w:r>
      <w:r>
        <w:rPr>
          <w:rFonts w:ascii="Calibri" w:eastAsia="微软雅黑" w:hAnsi="Calibri"/>
          <w:lang w:eastAsia="zh-CN"/>
        </w:rPr>
        <w:t>阶段：邮箱同步</w:t>
      </w:r>
    </w:p>
    <w:p w14:paraId="22C29ECB" w14:textId="77777777" w:rsidR="00AC2EDC" w:rsidRDefault="000B1F3F">
      <w:pPr>
        <w:rPr>
          <w:lang w:eastAsia="zh-CN"/>
        </w:rPr>
      </w:pPr>
      <w:r>
        <w:rPr>
          <w:lang w:eastAsia="zh-CN"/>
        </w:rPr>
        <w:t>交付内容：</w:t>
      </w:r>
    </w:p>
    <w:p w14:paraId="1F528CA4" w14:textId="77777777" w:rsidR="00AC2EDC" w:rsidRDefault="000B1F3F">
      <w:pPr>
        <w:pStyle w:val="a0"/>
      </w:pPr>
      <w:proofErr w:type="spellStart"/>
      <w:r>
        <w:t>邮箱账号绑定</w:t>
      </w:r>
      <w:proofErr w:type="spellEnd"/>
      <w:r>
        <w:t>。</w:t>
      </w:r>
    </w:p>
    <w:p w14:paraId="3CEA4093" w14:textId="77777777" w:rsidR="00AC2EDC" w:rsidRDefault="000B1F3F">
      <w:pPr>
        <w:pStyle w:val="a0"/>
      </w:pPr>
      <w:r>
        <w:t>收件同步。</w:t>
      </w:r>
    </w:p>
    <w:p w14:paraId="01BC2ECF" w14:textId="77777777" w:rsidR="00AC2EDC" w:rsidRDefault="000B1F3F">
      <w:pPr>
        <w:pStyle w:val="a0"/>
      </w:pPr>
      <w:r>
        <w:t>已发送邮件同步。</w:t>
      </w:r>
    </w:p>
    <w:p w14:paraId="2B5C61CA" w14:textId="77777777" w:rsidR="00AC2EDC" w:rsidRDefault="000B1F3F">
      <w:pPr>
        <w:pStyle w:val="a0"/>
      </w:pPr>
      <w:r>
        <w:t>邮件归档。</w:t>
      </w:r>
    </w:p>
    <w:p w14:paraId="12204AC5" w14:textId="77777777" w:rsidR="00AC2EDC" w:rsidRDefault="000B1F3F">
      <w:pPr>
        <w:pStyle w:val="a0"/>
      </w:pPr>
      <w:r>
        <w:lastRenderedPageBreak/>
        <w:t>邮件与联系人匹配。</w:t>
      </w:r>
    </w:p>
    <w:p w14:paraId="7BE11D83" w14:textId="77777777" w:rsidR="00AC2EDC" w:rsidRDefault="000B1F3F">
      <w:pPr>
        <w:rPr>
          <w:lang w:eastAsia="zh-CN"/>
        </w:rPr>
      </w:pPr>
      <w:r>
        <w:rPr>
          <w:lang w:eastAsia="zh-CN"/>
        </w:rPr>
        <w:t>目标：完成第一条自动化信息源闭环。</w:t>
      </w:r>
    </w:p>
    <w:p w14:paraId="06362267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7.5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4 </w:t>
      </w:r>
      <w:r>
        <w:rPr>
          <w:rFonts w:ascii="Calibri" w:eastAsia="微软雅黑" w:hAnsi="Calibri"/>
          <w:lang w:eastAsia="zh-CN"/>
        </w:rPr>
        <w:t>阶段：</w:t>
      </w:r>
      <w:r>
        <w:rPr>
          <w:rFonts w:ascii="Calibri" w:eastAsia="微软雅黑" w:hAnsi="Calibri"/>
          <w:lang w:eastAsia="zh-CN"/>
        </w:rPr>
        <w:t xml:space="preserve">Topic </w:t>
      </w:r>
      <w:r>
        <w:rPr>
          <w:rFonts w:ascii="Calibri" w:eastAsia="微软雅黑" w:hAnsi="Calibri"/>
          <w:lang w:eastAsia="zh-CN"/>
        </w:rPr>
        <w:t>时间线</w:t>
      </w:r>
    </w:p>
    <w:p w14:paraId="65D28DFA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599D916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topic </w:t>
      </w:r>
      <w:r>
        <w:rPr>
          <w:lang w:eastAsia="zh-CN"/>
        </w:rPr>
        <w:t>创建、编辑、合并、拆分。</w:t>
      </w:r>
    </w:p>
    <w:p w14:paraId="0CDEFCC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topic </w:t>
      </w:r>
      <w:r>
        <w:rPr>
          <w:lang w:eastAsia="zh-CN"/>
        </w:rPr>
        <w:t>关联沟通记录。</w:t>
      </w:r>
    </w:p>
    <w:p w14:paraId="6193024D" w14:textId="77777777" w:rsidR="00AC2EDC" w:rsidRDefault="000B1F3F">
      <w:pPr>
        <w:pStyle w:val="a0"/>
      </w:pPr>
      <w:r>
        <w:t xml:space="preserve">topic </w:t>
      </w:r>
      <w:proofErr w:type="spellStart"/>
      <w:r>
        <w:t>时间线</w:t>
      </w:r>
      <w:proofErr w:type="spellEnd"/>
      <w:r>
        <w:t>。</w:t>
      </w:r>
    </w:p>
    <w:p w14:paraId="5FCC38C9" w14:textId="77777777" w:rsidR="00AC2EDC" w:rsidRDefault="000B1F3F">
      <w:pPr>
        <w:rPr>
          <w:lang w:eastAsia="zh-CN"/>
        </w:rPr>
      </w:pPr>
      <w:r>
        <w:rPr>
          <w:lang w:eastAsia="zh-CN"/>
        </w:rPr>
        <w:t>目标：让沟通沉淀为业务推进过程。</w:t>
      </w:r>
    </w:p>
    <w:p w14:paraId="38AB57AE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7.6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5 </w:t>
      </w:r>
      <w:r>
        <w:rPr>
          <w:rFonts w:ascii="Calibri" w:eastAsia="微软雅黑" w:hAnsi="Calibri"/>
          <w:lang w:eastAsia="zh-CN"/>
        </w:rPr>
        <w:t>阶段：</w:t>
      </w:r>
      <w:r>
        <w:rPr>
          <w:rFonts w:ascii="Calibri" w:eastAsia="微软雅黑" w:hAnsi="Calibri"/>
          <w:lang w:eastAsia="zh-CN"/>
        </w:rPr>
        <w:t xml:space="preserve">AI </w:t>
      </w:r>
      <w:r>
        <w:rPr>
          <w:rFonts w:ascii="Calibri" w:eastAsia="微软雅黑" w:hAnsi="Calibri"/>
          <w:lang w:eastAsia="zh-CN"/>
        </w:rPr>
        <w:t>摘要、身份识别、</w:t>
      </w:r>
      <w:r>
        <w:rPr>
          <w:rFonts w:ascii="Calibri" w:eastAsia="微软雅黑" w:hAnsi="Calibri"/>
          <w:lang w:eastAsia="zh-CN"/>
        </w:rPr>
        <w:t xml:space="preserve">topic </w:t>
      </w:r>
      <w:r>
        <w:rPr>
          <w:rFonts w:ascii="Calibri" w:eastAsia="微软雅黑" w:hAnsi="Calibri"/>
          <w:lang w:eastAsia="zh-CN"/>
        </w:rPr>
        <w:t>建议</w:t>
      </w:r>
    </w:p>
    <w:p w14:paraId="204F6DD4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223519A9" w14:textId="77777777" w:rsidR="00AC2EDC" w:rsidRDefault="000B1F3F">
      <w:pPr>
        <w:pStyle w:val="a0"/>
      </w:pPr>
      <w:r>
        <w:t>沟通摘要</w:t>
      </w:r>
      <w:r>
        <w:t xml:space="preserve"> AI</w:t>
      </w:r>
      <w:r>
        <w:t>。</w:t>
      </w:r>
    </w:p>
    <w:p w14:paraId="6A263259" w14:textId="77777777" w:rsidR="00AC2EDC" w:rsidRDefault="000B1F3F">
      <w:pPr>
        <w:pStyle w:val="a0"/>
      </w:pPr>
      <w:r>
        <w:t>联系人身份识别</w:t>
      </w:r>
      <w:r>
        <w:t xml:space="preserve"> AI</w:t>
      </w:r>
      <w:r>
        <w:t>。</w:t>
      </w:r>
    </w:p>
    <w:p w14:paraId="566664E2" w14:textId="77777777" w:rsidR="00AC2EDC" w:rsidRDefault="000B1F3F">
      <w:pPr>
        <w:pStyle w:val="a0"/>
      </w:pPr>
      <w:r>
        <w:t>合作方归属建议。</w:t>
      </w:r>
    </w:p>
    <w:p w14:paraId="3139292A" w14:textId="77777777" w:rsidR="00AC2EDC" w:rsidRDefault="000B1F3F">
      <w:pPr>
        <w:pStyle w:val="a0"/>
      </w:pPr>
      <w:r>
        <w:t xml:space="preserve">topic </w:t>
      </w:r>
      <w:r>
        <w:t>创建</w:t>
      </w:r>
      <w:r>
        <w:t>/</w:t>
      </w:r>
      <w:r>
        <w:t>更新建议。</w:t>
      </w:r>
    </w:p>
    <w:p w14:paraId="78ECFBC8" w14:textId="77777777" w:rsidR="00AC2EDC" w:rsidRDefault="000B1F3F">
      <w:pPr>
        <w:pStyle w:val="a0"/>
      </w:pPr>
      <w:r>
        <w:t xml:space="preserve">AI </w:t>
      </w:r>
      <w:r>
        <w:t>建议待确认队列。</w:t>
      </w:r>
    </w:p>
    <w:p w14:paraId="36842B75" w14:textId="77777777" w:rsidR="00AC2EDC" w:rsidRDefault="000B1F3F">
      <w:pPr>
        <w:rPr>
          <w:lang w:eastAsia="zh-CN"/>
        </w:rPr>
      </w:pPr>
      <w:r>
        <w:rPr>
          <w:lang w:eastAsia="zh-CN"/>
        </w:rPr>
        <w:t>目标：形成</w:t>
      </w:r>
      <w:r>
        <w:rPr>
          <w:lang w:eastAsia="zh-CN"/>
        </w:rPr>
        <w:t xml:space="preserve"> AI </w:t>
      </w:r>
      <w:r>
        <w:rPr>
          <w:lang w:eastAsia="zh-CN"/>
        </w:rPr>
        <w:t>秘书第一层价值。</w:t>
      </w:r>
    </w:p>
    <w:p w14:paraId="0783EE77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7.7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6 </w:t>
      </w:r>
      <w:r>
        <w:rPr>
          <w:rFonts w:ascii="Calibri" w:eastAsia="微软雅黑" w:hAnsi="Calibri"/>
          <w:lang w:eastAsia="zh-CN"/>
        </w:rPr>
        <w:t>阶段：任务、阶段、个人工作台</w:t>
      </w:r>
    </w:p>
    <w:p w14:paraId="6B5FFF3A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5CCF5685" w14:textId="77777777" w:rsidR="00AC2EDC" w:rsidRDefault="000B1F3F">
      <w:pPr>
        <w:pStyle w:val="a0"/>
      </w:pPr>
      <w:r>
        <w:t>任务模型。</w:t>
      </w:r>
    </w:p>
    <w:p w14:paraId="19370F4D" w14:textId="77777777" w:rsidR="00AC2EDC" w:rsidRDefault="000B1F3F">
      <w:pPr>
        <w:pStyle w:val="a0"/>
      </w:pPr>
      <w:r>
        <w:t xml:space="preserve">AI </w:t>
      </w:r>
      <w:r>
        <w:t>任务建议。</w:t>
      </w:r>
    </w:p>
    <w:p w14:paraId="7052AE6C" w14:textId="77777777" w:rsidR="00AC2EDC" w:rsidRDefault="000B1F3F">
      <w:pPr>
        <w:pStyle w:val="a0"/>
      </w:pPr>
      <w:r>
        <w:t xml:space="preserve">AI </w:t>
      </w:r>
      <w:r>
        <w:t>阶段建议。</w:t>
      </w:r>
    </w:p>
    <w:p w14:paraId="2EFA60F1" w14:textId="77777777" w:rsidR="00AC2EDC" w:rsidRDefault="000B1F3F">
      <w:pPr>
        <w:pStyle w:val="a0"/>
      </w:pPr>
      <w:r>
        <w:t>今日待办。</w:t>
      </w:r>
    </w:p>
    <w:p w14:paraId="5665D331" w14:textId="77777777" w:rsidR="00AC2EDC" w:rsidRDefault="000B1F3F">
      <w:pPr>
        <w:pStyle w:val="a0"/>
      </w:pPr>
      <w:r>
        <w:t>逾期任务。</w:t>
      </w:r>
    </w:p>
    <w:p w14:paraId="1B63F03F" w14:textId="77777777" w:rsidR="00AC2EDC" w:rsidRDefault="000B1F3F">
      <w:pPr>
        <w:pStyle w:val="a0"/>
      </w:pPr>
      <w:r>
        <w:t>待确认事项。</w:t>
      </w:r>
    </w:p>
    <w:p w14:paraId="64045483" w14:textId="77777777" w:rsidR="00AC2EDC" w:rsidRDefault="000B1F3F">
      <w:pPr>
        <w:rPr>
          <w:lang w:eastAsia="zh-CN"/>
        </w:rPr>
      </w:pPr>
      <w:r>
        <w:rPr>
          <w:lang w:eastAsia="zh-CN"/>
        </w:rPr>
        <w:t>目标：让员工知道下一步做什么。</w:t>
      </w:r>
    </w:p>
    <w:p w14:paraId="152B0534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7.8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7 </w:t>
      </w:r>
      <w:r>
        <w:rPr>
          <w:rFonts w:ascii="Calibri" w:eastAsia="微软雅黑" w:hAnsi="Calibri"/>
          <w:lang w:eastAsia="zh-CN"/>
        </w:rPr>
        <w:t>阶段：</w:t>
      </w:r>
      <w:proofErr w:type="gramStart"/>
      <w:r>
        <w:rPr>
          <w:rFonts w:ascii="Calibri" w:eastAsia="微软雅黑" w:hAnsi="Calibri"/>
          <w:lang w:eastAsia="zh-CN"/>
        </w:rPr>
        <w:t>背调与</w:t>
      </w:r>
      <w:proofErr w:type="gramEnd"/>
      <w:r>
        <w:rPr>
          <w:rFonts w:ascii="Calibri" w:eastAsia="微软雅黑" w:hAnsi="Calibri"/>
          <w:lang w:eastAsia="zh-CN"/>
        </w:rPr>
        <w:t>开发建议</w:t>
      </w:r>
    </w:p>
    <w:p w14:paraId="2E7346AD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176B29D3" w14:textId="77777777" w:rsidR="00AC2EDC" w:rsidRDefault="000B1F3F">
      <w:pPr>
        <w:pStyle w:val="a0"/>
      </w:pPr>
      <w:r>
        <w:t>合作方资料整理。</w:t>
      </w:r>
    </w:p>
    <w:p w14:paraId="0530485E" w14:textId="77777777" w:rsidR="00AC2EDC" w:rsidRDefault="000B1F3F">
      <w:pPr>
        <w:pStyle w:val="a0"/>
      </w:pPr>
      <w:r>
        <w:t xml:space="preserve">AI </w:t>
      </w:r>
      <w:r>
        <w:t>背调报告。</w:t>
      </w:r>
    </w:p>
    <w:p w14:paraId="2854E0EB" w14:textId="77777777" w:rsidR="00AC2EDC" w:rsidRDefault="000B1F3F">
      <w:pPr>
        <w:pStyle w:val="a0"/>
      </w:pPr>
      <w:r>
        <w:t>合作价值判断。</w:t>
      </w:r>
    </w:p>
    <w:p w14:paraId="5B4555A3" w14:textId="77777777" w:rsidR="00AC2EDC" w:rsidRDefault="000B1F3F">
      <w:pPr>
        <w:pStyle w:val="a0"/>
      </w:pPr>
      <w:r>
        <w:t>风险提示。</w:t>
      </w:r>
    </w:p>
    <w:p w14:paraId="0DF325E2" w14:textId="77777777" w:rsidR="00AC2EDC" w:rsidRDefault="000B1F3F">
      <w:pPr>
        <w:pStyle w:val="a0"/>
      </w:pPr>
      <w:r>
        <w:t>推荐开发策略。</w:t>
      </w:r>
    </w:p>
    <w:p w14:paraId="44011682" w14:textId="77777777" w:rsidR="00AC2EDC" w:rsidRDefault="000B1F3F">
      <w:pPr>
        <w:pStyle w:val="a0"/>
      </w:pPr>
      <w:r>
        <w:t>员工修订版本。</w:t>
      </w:r>
    </w:p>
    <w:p w14:paraId="78C95709" w14:textId="77777777" w:rsidR="00AC2EDC" w:rsidRDefault="000B1F3F">
      <w:pPr>
        <w:rPr>
          <w:lang w:eastAsia="zh-CN"/>
        </w:rPr>
      </w:pPr>
      <w:r>
        <w:rPr>
          <w:lang w:eastAsia="zh-CN"/>
        </w:rPr>
        <w:t>目标：让</w:t>
      </w:r>
      <w:r>
        <w:rPr>
          <w:lang w:eastAsia="zh-CN"/>
        </w:rPr>
        <w:t xml:space="preserve"> AI </w:t>
      </w:r>
      <w:r>
        <w:rPr>
          <w:lang w:eastAsia="zh-CN"/>
        </w:rPr>
        <w:t>从整理信息升级为辅助开发。</w:t>
      </w:r>
    </w:p>
    <w:p w14:paraId="5F1CDDFE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7.9 </w:t>
      </w:r>
      <w:r>
        <w:rPr>
          <w:rFonts w:ascii="Calibri" w:eastAsia="微软雅黑" w:hAnsi="Calibri"/>
        </w:rPr>
        <w:t>第</w:t>
      </w:r>
      <w:r>
        <w:rPr>
          <w:rFonts w:ascii="Calibri" w:eastAsia="微软雅黑" w:hAnsi="Calibri"/>
        </w:rPr>
        <w:t xml:space="preserve"> 8 </w:t>
      </w:r>
      <w:proofErr w:type="spellStart"/>
      <w:r>
        <w:rPr>
          <w:rFonts w:ascii="Calibri" w:eastAsia="微软雅黑" w:hAnsi="Calibri"/>
        </w:rPr>
        <w:t>阶段：</w:t>
      </w:r>
      <w:r>
        <w:rPr>
          <w:rFonts w:ascii="Calibri" w:eastAsia="微软雅黑" w:hAnsi="Calibri"/>
        </w:rPr>
        <w:t>WhatsApp</w:t>
      </w:r>
      <w:proofErr w:type="spellEnd"/>
      <w:r>
        <w:rPr>
          <w:rFonts w:ascii="Calibri" w:eastAsia="微软雅黑" w:hAnsi="Calibri"/>
        </w:rPr>
        <w:t xml:space="preserve"> </w:t>
      </w:r>
      <w:proofErr w:type="spellStart"/>
      <w:r>
        <w:rPr>
          <w:rFonts w:ascii="Calibri" w:eastAsia="微软雅黑" w:hAnsi="Calibri"/>
        </w:rPr>
        <w:t>和企业微信接入框架</w:t>
      </w:r>
      <w:proofErr w:type="spellEnd"/>
    </w:p>
    <w:p w14:paraId="717D3E80" w14:textId="77777777" w:rsidR="00AC2EDC" w:rsidRDefault="000B1F3F">
      <w:r>
        <w:t>交付内容：</w:t>
      </w:r>
    </w:p>
    <w:p w14:paraId="6CD39D8C" w14:textId="77777777" w:rsidR="00AC2EDC" w:rsidRDefault="000B1F3F">
      <w:pPr>
        <w:pStyle w:val="a0"/>
      </w:pPr>
      <w:r>
        <w:t xml:space="preserve">WhatsApp </w:t>
      </w:r>
      <w:r>
        <w:t>配置入口。</w:t>
      </w:r>
    </w:p>
    <w:p w14:paraId="0D4FF72D" w14:textId="77777777" w:rsidR="00AC2EDC" w:rsidRDefault="000B1F3F">
      <w:pPr>
        <w:pStyle w:val="a0"/>
      </w:pPr>
      <w:r>
        <w:t xml:space="preserve">WhatsApp </w:t>
      </w:r>
      <w:r>
        <w:t>消息结构。</w:t>
      </w:r>
    </w:p>
    <w:p w14:paraId="4FCA41CD" w14:textId="77777777" w:rsidR="00AC2EDC" w:rsidRDefault="000B1F3F">
      <w:pPr>
        <w:pStyle w:val="a0"/>
      </w:pPr>
      <w:r>
        <w:t>企业微信配置入口。</w:t>
      </w:r>
    </w:p>
    <w:p w14:paraId="1D4B481E" w14:textId="77777777" w:rsidR="00AC2EDC" w:rsidRDefault="000B1F3F">
      <w:pPr>
        <w:pStyle w:val="a0"/>
      </w:pPr>
      <w:r>
        <w:t>企业微信消息结构。</w:t>
      </w:r>
    </w:p>
    <w:p w14:paraId="6C1A56ED" w14:textId="77777777" w:rsidR="00AC2EDC" w:rsidRDefault="000B1F3F">
      <w:pPr>
        <w:pStyle w:val="a0"/>
      </w:pPr>
      <w:r>
        <w:t>同步任务框架。</w:t>
      </w:r>
    </w:p>
    <w:p w14:paraId="4985AC7F" w14:textId="77777777" w:rsidR="00AC2EDC" w:rsidRDefault="000B1F3F">
      <w:pPr>
        <w:pStyle w:val="a0"/>
      </w:pPr>
      <w:r>
        <w:t>手动导入兜底。</w:t>
      </w:r>
    </w:p>
    <w:p w14:paraId="28375B48" w14:textId="77777777" w:rsidR="00AC2EDC" w:rsidRDefault="000B1F3F">
      <w:pPr>
        <w:rPr>
          <w:lang w:eastAsia="zh-CN"/>
        </w:rPr>
      </w:pPr>
      <w:r>
        <w:rPr>
          <w:lang w:eastAsia="zh-CN"/>
        </w:rPr>
        <w:t>目标：为后续真实</w:t>
      </w:r>
      <w:r>
        <w:rPr>
          <w:lang w:eastAsia="zh-CN"/>
        </w:rPr>
        <w:t xml:space="preserve"> API </w:t>
      </w:r>
      <w:r>
        <w:rPr>
          <w:lang w:eastAsia="zh-CN"/>
        </w:rPr>
        <w:t>接入打基础。</w:t>
      </w:r>
    </w:p>
    <w:p w14:paraId="6EB59625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7.10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9 </w:t>
      </w:r>
      <w:r>
        <w:rPr>
          <w:rFonts w:ascii="Calibri" w:eastAsia="微软雅黑" w:hAnsi="Calibri"/>
          <w:lang w:eastAsia="zh-CN"/>
        </w:rPr>
        <w:t>阶段：问题经验模块</w:t>
      </w:r>
    </w:p>
    <w:p w14:paraId="474E0419" w14:textId="77777777" w:rsidR="00AC2EDC" w:rsidRDefault="000B1F3F">
      <w:pPr>
        <w:rPr>
          <w:lang w:eastAsia="zh-CN"/>
        </w:rPr>
      </w:pPr>
      <w:r>
        <w:rPr>
          <w:lang w:eastAsia="zh-CN"/>
        </w:rPr>
        <w:t>交付内容：</w:t>
      </w:r>
    </w:p>
    <w:p w14:paraId="17001A43" w14:textId="77777777" w:rsidR="00AC2EDC" w:rsidRDefault="000B1F3F">
      <w:pPr>
        <w:pStyle w:val="a0"/>
      </w:pPr>
      <w:proofErr w:type="spellStart"/>
      <w:r>
        <w:t>问题上报</w:t>
      </w:r>
      <w:proofErr w:type="spellEnd"/>
      <w:r>
        <w:t>。</w:t>
      </w:r>
    </w:p>
    <w:p w14:paraId="79FC3462" w14:textId="77777777" w:rsidR="00AC2EDC" w:rsidRDefault="000B1F3F">
      <w:pPr>
        <w:pStyle w:val="a0"/>
      </w:pPr>
      <w:r>
        <w:t>问题分类。</w:t>
      </w:r>
    </w:p>
    <w:p w14:paraId="5B728EB5" w14:textId="77777777" w:rsidR="00AC2EDC" w:rsidRDefault="000B1F3F">
      <w:pPr>
        <w:pStyle w:val="a0"/>
      </w:pPr>
      <w:r>
        <w:t>处理过程和结果。</w:t>
      </w:r>
    </w:p>
    <w:p w14:paraId="54D9A060" w14:textId="77777777" w:rsidR="00AC2EDC" w:rsidRDefault="000B1F3F">
      <w:pPr>
        <w:pStyle w:val="a0"/>
      </w:pPr>
      <w:r>
        <w:t>相似问题检索。</w:t>
      </w:r>
    </w:p>
    <w:p w14:paraId="3BEA6EEC" w14:textId="77777777" w:rsidR="00AC2EDC" w:rsidRDefault="000B1F3F">
      <w:pPr>
        <w:pStyle w:val="a0"/>
      </w:pPr>
      <w:r>
        <w:t xml:space="preserve">AI </w:t>
      </w:r>
      <w:r>
        <w:t>经验建议。</w:t>
      </w:r>
    </w:p>
    <w:p w14:paraId="2BAE2ABA" w14:textId="77777777" w:rsidR="00AC2EDC" w:rsidRDefault="000B1F3F">
      <w:r>
        <w:t>目标：沉淀组织经验。</w:t>
      </w:r>
    </w:p>
    <w:p w14:paraId="53A9F6FD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lastRenderedPageBreak/>
        <w:t xml:space="preserve">7.11 </w:t>
      </w:r>
      <w:r>
        <w:rPr>
          <w:rFonts w:ascii="Calibri" w:eastAsia="微软雅黑" w:hAnsi="Calibri"/>
          <w:lang w:eastAsia="zh-CN"/>
        </w:rPr>
        <w:t>第</w:t>
      </w:r>
      <w:r>
        <w:rPr>
          <w:rFonts w:ascii="Calibri" w:eastAsia="微软雅黑" w:hAnsi="Calibri"/>
          <w:lang w:eastAsia="zh-CN"/>
        </w:rPr>
        <w:t xml:space="preserve"> 10 </w:t>
      </w:r>
      <w:r>
        <w:rPr>
          <w:rFonts w:ascii="Calibri" w:eastAsia="微软雅黑" w:hAnsi="Calibri"/>
          <w:lang w:eastAsia="zh-CN"/>
        </w:rPr>
        <w:t>阶段：团队看板和上线验收</w:t>
      </w:r>
    </w:p>
    <w:p w14:paraId="3A752472" w14:textId="77777777" w:rsidR="00AC2EDC" w:rsidRDefault="000B1F3F">
      <w:proofErr w:type="spellStart"/>
      <w:r>
        <w:t>交付内容</w:t>
      </w:r>
      <w:proofErr w:type="spellEnd"/>
      <w:r>
        <w:t>：</w:t>
      </w:r>
    </w:p>
    <w:p w14:paraId="3B040FC4" w14:textId="77777777" w:rsidR="00AC2EDC" w:rsidRDefault="000B1F3F">
      <w:pPr>
        <w:pStyle w:val="a0"/>
      </w:pPr>
      <w:r>
        <w:t>团队看板。</w:t>
      </w:r>
    </w:p>
    <w:p w14:paraId="25DDB0B1" w14:textId="77777777" w:rsidR="00AC2EDC" w:rsidRDefault="000B1F3F">
      <w:pPr>
        <w:pStyle w:val="a0"/>
      </w:pPr>
      <w:r>
        <w:t>员工跟进情况。</w:t>
      </w:r>
    </w:p>
    <w:p w14:paraId="44D02BA6" w14:textId="77777777" w:rsidR="00AC2EDC" w:rsidRDefault="000B1F3F">
      <w:pPr>
        <w:pStyle w:val="a0"/>
      </w:pPr>
      <w:r>
        <w:t>阶段分布。</w:t>
      </w:r>
    </w:p>
    <w:p w14:paraId="012765BC" w14:textId="77777777" w:rsidR="00AC2EDC" w:rsidRDefault="000B1F3F">
      <w:pPr>
        <w:pStyle w:val="a0"/>
      </w:pPr>
      <w:r>
        <w:t>逾期任务。</w:t>
      </w:r>
    </w:p>
    <w:p w14:paraId="5F769C63" w14:textId="77777777" w:rsidR="00AC2EDC" w:rsidRDefault="000B1F3F">
      <w:pPr>
        <w:pStyle w:val="a0"/>
      </w:pPr>
      <w:r>
        <w:t>活跃</w:t>
      </w:r>
      <w:r>
        <w:t xml:space="preserve"> topic</w:t>
      </w:r>
      <w:r>
        <w:t>。</w:t>
      </w:r>
    </w:p>
    <w:p w14:paraId="645A598E" w14:textId="77777777" w:rsidR="00AC2EDC" w:rsidRDefault="000B1F3F">
      <w:pPr>
        <w:pStyle w:val="a0"/>
      </w:pPr>
      <w:r>
        <w:t>高价值</w:t>
      </w:r>
      <w:r>
        <w:t>机会。</w:t>
      </w:r>
    </w:p>
    <w:p w14:paraId="792A8ED9" w14:textId="77777777" w:rsidR="00AC2EDC" w:rsidRDefault="000B1F3F">
      <w:pPr>
        <w:pStyle w:val="a0"/>
      </w:pPr>
      <w:r>
        <w:t>上线验收测试。</w:t>
      </w:r>
    </w:p>
    <w:p w14:paraId="70B71B1B" w14:textId="77777777" w:rsidR="00AC2EDC" w:rsidRDefault="000B1F3F">
      <w:pPr>
        <w:rPr>
          <w:lang w:eastAsia="zh-CN"/>
        </w:rPr>
      </w:pPr>
      <w:r>
        <w:rPr>
          <w:lang w:eastAsia="zh-CN"/>
        </w:rPr>
        <w:t>目标：完成管理视角和上线验收。</w:t>
      </w:r>
    </w:p>
    <w:p w14:paraId="3B97D9D0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八、系统交付清单（自</w:t>
      </w:r>
      <w:proofErr w:type="gramStart"/>
      <w:r>
        <w:rPr>
          <w:rFonts w:ascii="Calibri" w:eastAsia="微软雅黑" w:hAnsi="Calibri"/>
          <w:lang w:eastAsia="zh-CN"/>
        </w:rPr>
        <w:t>研</w:t>
      </w:r>
      <w:proofErr w:type="gramEnd"/>
      <w:r>
        <w:rPr>
          <w:rFonts w:ascii="Calibri" w:eastAsia="微软雅黑" w:hAnsi="Calibri"/>
          <w:lang w:eastAsia="zh-CN"/>
        </w:rPr>
        <w:t>交付内容）</w:t>
      </w:r>
    </w:p>
    <w:p w14:paraId="4B8BD5E8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8.1 </w:t>
      </w:r>
      <w:proofErr w:type="spellStart"/>
      <w:r>
        <w:rPr>
          <w:rFonts w:ascii="Calibri" w:eastAsia="微软雅黑" w:hAnsi="Calibri"/>
        </w:rPr>
        <w:t>产品与设计文件</w:t>
      </w:r>
      <w:proofErr w:type="spellEnd"/>
    </w:p>
    <w:p w14:paraId="4E99FAD9" w14:textId="77777777" w:rsidR="00AC2EDC" w:rsidRDefault="000B1F3F">
      <w:pPr>
        <w:pStyle w:val="a0"/>
      </w:pPr>
      <w:r>
        <w:t>客户确认版需求文档。</w:t>
      </w:r>
    </w:p>
    <w:p w14:paraId="0439414F" w14:textId="77777777" w:rsidR="00AC2EDC" w:rsidRDefault="000B1F3F">
      <w:pPr>
        <w:pStyle w:val="a0"/>
      </w:pPr>
      <w:r>
        <w:t>开发需求文档。</w:t>
      </w:r>
    </w:p>
    <w:p w14:paraId="238B2B73" w14:textId="77777777" w:rsidR="00AC2EDC" w:rsidRDefault="000B1F3F">
      <w:pPr>
        <w:pStyle w:val="a0"/>
      </w:pPr>
      <w:r>
        <w:t>页面原型或页面说明。</w:t>
      </w:r>
    </w:p>
    <w:p w14:paraId="2D0E93A6" w14:textId="77777777" w:rsidR="00AC2EDC" w:rsidRDefault="000B1F3F">
      <w:pPr>
        <w:pStyle w:val="a0"/>
      </w:pPr>
      <w:r>
        <w:t>标准业务演示流程。</w:t>
      </w:r>
    </w:p>
    <w:p w14:paraId="23431BFA" w14:textId="77777777" w:rsidR="00AC2EDC" w:rsidRDefault="000B1F3F">
      <w:pPr>
        <w:pStyle w:val="a0"/>
      </w:pPr>
      <w:r>
        <w:t>一期验收清单。</w:t>
      </w:r>
    </w:p>
    <w:p w14:paraId="60950309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8.2 </w:t>
      </w:r>
      <w:r>
        <w:rPr>
          <w:rFonts w:ascii="Calibri" w:eastAsia="微软雅黑" w:hAnsi="Calibri"/>
        </w:rPr>
        <w:t>开发文件</w:t>
      </w:r>
    </w:p>
    <w:p w14:paraId="4FA25978" w14:textId="77777777" w:rsidR="00AC2EDC" w:rsidRDefault="000B1F3F">
      <w:pPr>
        <w:pStyle w:val="a0"/>
      </w:pPr>
      <w:r>
        <w:t>前端源码。</w:t>
      </w:r>
    </w:p>
    <w:p w14:paraId="224F2B56" w14:textId="77777777" w:rsidR="00AC2EDC" w:rsidRDefault="000B1F3F">
      <w:pPr>
        <w:pStyle w:val="a0"/>
      </w:pPr>
      <w:r>
        <w:t>后端源码。</w:t>
      </w:r>
    </w:p>
    <w:p w14:paraId="523E3472" w14:textId="77777777" w:rsidR="00AC2EDC" w:rsidRDefault="000B1F3F">
      <w:pPr>
        <w:pStyle w:val="a0"/>
      </w:pPr>
      <w:r>
        <w:t>数据库迁移文件。</w:t>
      </w:r>
    </w:p>
    <w:p w14:paraId="376EC7B7" w14:textId="77777777" w:rsidR="00AC2EDC" w:rsidRDefault="000B1F3F">
      <w:pPr>
        <w:pStyle w:val="a0"/>
      </w:pPr>
      <w:r>
        <w:t>数据字典。</w:t>
      </w:r>
    </w:p>
    <w:p w14:paraId="2FF08A34" w14:textId="77777777" w:rsidR="00AC2EDC" w:rsidRDefault="000B1F3F">
      <w:pPr>
        <w:pStyle w:val="a0"/>
      </w:pPr>
      <w:r>
        <w:t xml:space="preserve">API </w:t>
      </w:r>
      <w:r>
        <w:t>接口文档。</w:t>
      </w:r>
    </w:p>
    <w:p w14:paraId="39F2B4BF" w14:textId="77777777" w:rsidR="00AC2EDC" w:rsidRDefault="000B1F3F">
      <w:pPr>
        <w:pStyle w:val="a0"/>
      </w:pPr>
      <w:r>
        <w:t xml:space="preserve">AI Prompt </w:t>
      </w:r>
      <w:r>
        <w:t>和输出结构说明。</w:t>
      </w:r>
    </w:p>
    <w:p w14:paraId="2F0CE4A5" w14:textId="77777777" w:rsidR="00AC2EDC" w:rsidRDefault="000B1F3F">
      <w:pPr>
        <w:pStyle w:val="a0"/>
      </w:pPr>
      <w:r>
        <w:t>权限矩阵。</w:t>
      </w:r>
    </w:p>
    <w:p w14:paraId="1CAC5EF1" w14:textId="77777777" w:rsidR="00AC2EDC" w:rsidRDefault="000B1F3F">
      <w:pPr>
        <w:pStyle w:val="a0"/>
      </w:pPr>
      <w:r>
        <w:t>测试用例。</w:t>
      </w:r>
    </w:p>
    <w:p w14:paraId="1BC30497" w14:textId="77777777" w:rsidR="00AC2EDC" w:rsidRDefault="000B1F3F">
      <w:pPr>
        <w:pStyle w:val="a0"/>
      </w:pPr>
      <w:r>
        <w:t>初始化测试数据。</w:t>
      </w:r>
    </w:p>
    <w:p w14:paraId="2393E1CF" w14:textId="77777777" w:rsidR="00AC2EDC" w:rsidRDefault="000B1F3F">
      <w:pPr>
        <w:pStyle w:val="21"/>
      </w:pPr>
      <w:r>
        <w:rPr>
          <w:rFonts w:ascii="Calibri" w:eastAsia="微软雅黑" w:hAnsi="Calibri"/>
        </w:rPr>
        <w:lastRenderedPageBreak/>
        <w:t xml:space="preserve">8.3 </w:t>
      </w:r>
      <w:r>
        <w:rPr>
          <w:rFonts w:ascii="Calibri" w:eastAsia="微软雅黑" w:hAnsi="Calibri"/>
        </w:rPr>
        <w:t>部署与运维文件</w:t>
      </w:r>
    </w:p>
    <w:p w14:paraId="7B4A8A94" w14:textId="77777777" w:rsidR="00AC2EDC" w:rsidRDefault="000B1F3F">
      <w:pPr>
        <w:pStyle w:val="a0"/>
      </w:pPr>
      <w:r>
        <w:t>部署说明。</w:t>
      </w:r>
    </w:p>
    <w:p w14:paraId="75B33B6F" w14:textId="77777777" w:rsidR="00AC2EDC" w:rsidRDefault="000B1F3F">
      <w:pPr>
        <w:pStyle w:val="a0"/>
      </w:pPr>
      <w:r>
        <w:t>环境变量说明。</w:t>
      </w:r>
    </w:p>
    <w:p w14:paraId="77FC1246" w14:textId="77777777" w:rsidR="00AC2EDC" w:rsidRDefault="000B1F3F">
      <w:pPr>
        <w:pStyle w:val="a0"/>
      </w:pPr>
      <w:r>
        <w:t>数据库初始化说明。</w:t>
      </w:r>
    </w:p>
    <w:p w14:paraId="1C55F880" w14:textId="77777777" w:rsidR="00AC2EDC" w:rsidRDefault="000B1F3F">
      <w:pPr>
        <w:pStyle w:val="a0"/>
      </w:pPr>
      <w:r>
        <w:t>第三方接口配置说明。</w:t>
      </w:r>
    </w:p>
    <w:p w14:paraId="292AFDB9" w14:textId="77777777" w:rsidR="00AC2EDC" w:rsidRDefault="000B1F3F">
      <w:pPr>
        <w:pStyle w:val="a0"/>
      </w:pPr>
      <w:r>
        <w:t>日志查看说明。</w:t>
      </w:r>
    </w:p>
    <w:p w14:paraId="71547706" w14:textId="77777777" w:rsidR="00AC2EDC" w:rsidRDefault="000B1F3F">
      <w:pPr>
        <w:pStyle w:val="a0"/>
      </w:pPr>
      <w:r>
        <w:t>备份恢复说明。</w:t>
      </w:r>
    </w:p>
    <w:p w14:paraId="506712B2" w14:textId="77777777" w:rsidR="00AC2EDC" w:rsidRDefault="000B1F3F">
      <w:pPr>
        <w:pStyle w:val="a0"/>
      </w:pPr>
      <w:r>
        <w:t>常见故障处理说明。</w:t>
      </w:r>
    </w:p>
    <w:p w14:paraId="1D4517B3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8.4 </w:t>
      </w:r>
      <w:r>
        <w:rPr>
          <w:rFonts w:ascii="Calibri" w:eastAsia="微软雅黑" w:hAnsi="Calibri"/>
        </w:rPr>
        <w:t>操作培训文件</w:t>
      </w:r>
    </w:p>
    <w:p w14:paraId="7EAAEA1E" w14:textId="77777777" w:rsidR="00AC2EDC" w:rsidRDefault="000B1F3F">
      <w:pPr>
        <w:pStyle w:val="a0"/>
      </w:pPr>
      <w:r>
        <w:t>管理员操作手册。</w:t>
      </w:r>
    </w:p>
    <w:p w14:paraId="7DE474A9" w14:textId="77777777" w:rsidR="00AC2EDC" w:rsidRDefault="000B1F3F">
      <w:pPr>
        <w:pStyle w:val="a0"/>
      </w:pPr>
      <w:r>
        <w:t>员工操作手册。</w:t>
      </w:r>
    </w:p>
    <w:p w14:paraId="405C69A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</w:t>
      </w:r>
      <w:r>
        <w:rPr>
          <w:lang w:eastAsia="zh-CN"/>
        </w:rPr>
        <w:t>/</w:t>
      </w:r>
      <w:r>
        <w:rPr>
          <w:lang w:eastAsia="zh-CN"/>
        </w:rPr>
        <w:t>主管看板使用说明。</w:t>
      </w:r>
    </w:p>
    <w:p w14:paraId="344E5262" w14:textId="77777777" w:rsidR="00AC2EDC" w:rsidRDefault="000B1F3F">
      <w:pPr>
        <w:pStyle w:val="a0"/>
      </w:pPr>
      <w:proofErr w:type="spellStart"/>
      <w:r>
        <w:t>邮箱绑定说明</w:t>
      </w:r>
      <w:proofErr w:type="spellEnd"/>
      <w:r>
        <w:t>。</w:t>
      </w:r>
    </w:p>
    <w:p w14:paraId="3BBB5936" w14:textId="77777777" w:rsidR="00AC2EDC" w:rsidRDefault="000B1F3F">
      <w:pPr>
        <w:pStyle w:val="a0"/>
      </w:pPr>
      <w:r>
        <w:t>WhatsApp/</w:t>
      </w:r>
      <w:r>
        <w:t>企业微信导入说明。</w:t>
      </w:r>
    </w:p>
    <w:p w14:paraId="1D5A3DC4" w14:textId="77777777" w:rsidR="00AC2EDC" w:rsidRDefault="000B1F3F">
      <w:pPr>
        <w:pStyle w:val="a0"/>
      </w:pPr>
      <w:r>
        <w:t>电话纪要录入规范。</w:t>
      </w:r>
    </w:p>
    <w:p w14:paraId="2A00572E" w14:textId="77777777" w:rsidR="00AC2EDC" w:rsidRDefault="000B1F3F">
      <w:pPr>
        <w:pStyle w:val="a0"/>
      </w:pPr>
      <w:r>
        <w:t xml:space="preserve">AI </w:t>
      </w:r>
      <w:r>
        <w:t>建议处理说明。</w:t>
      </w:r>
    </w:p>
    <w:p w14:paraId="6A1D446B" w14:textId="77777777" w:rsidR="00AC2EDC" w:rsidRDefault="000B1F3F">
      <w:pPr>
        <w:pStyle w:val="1"/>
      </w:pPr>
      <w:r>
        <w:rPr>
          <w:rFonts w:ascii="Calibri" w:eastAsia="微软雅黑" w:hAnsi="Calibri"/>
        </w:rPr>
        <w:t>九、系统上线预期效果</w:t>
      </w:r>
    </w:p>
    <w:p w14:paraId="7FD6AC5C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9.1 </w:t>
      </w:r>
      <w:r>
        <w:rPr>
          <w:rFonts w:ascii="Calibri" w:eastAsia="微软雅黑" w:hAnsi="Calibri"/>
        </w:rPr>
        <w:t>员工侧效果</w:t>
      </w:r>
    </w:p>
    <w:p w14:paraId="699F506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员工减少重复录入和手动整理资料。</w:t>
      </w:r>
    </w:p>
    <w:p w14:paraId="1FDCCA4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员工可以统一查看客户、供应商、代理和联系人信息。</w:t>
      </w:r>
    </w:p>
    <w:p w14:paraId="7447C79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员工每天能看到待办、逾期和</w:t>
      </w:r>
      <w:r>
        <w:rPr>
          <w:lang w:eastAsia="zh-CN"/>
        </w:rPr>
        <w:t xml:space="preserve"> AI </w:t>
      </w:r>
      <w:r>
        <w:rPr>
          <w:lang w:eastAsia="zh-CN"/>
        </w:rPr>
        <w:t>建议。</w:t>
      </w:r>
    </w:p>
    <w:p w14:paraId="00C21ED1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员工可以基于</w:t>
      </w:r>
      <w:r>
        <w:rPr>
          <w:lang w:eastAsia="zh-CN"/>
        </w:rPr>
        <w:t xml:space="preserve"> AI </w:t>
      </w:r>
      <w:r>
        <w:rPr>
          <w:lang w:eastAsia="zh-CN"/>
        </w:rPr>
        <w:t>背调和开发建议推进客户。</w:t>
      </w:r>
    </w:p>
    <w:p w14:paraId="3224FBBD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员工遇到问题时可以沉淀经验并复用。</w:t>
      </w:r>
    </w:p>
    <w:p w14:paraId="4FDA43E6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9.2 </w:t>
      </w:r>
      <w:proofErr w:type="spellStart"/>
      <w:r>
        <w:rPr>
          <w:rFonts w:ascii="Calibri" w:eastAsia="微软雅黑" w:hAnsi="Calibri"/>
        </w:rPr>
        <w:t>管理侧效果</w:t>
      </w:r>
      <w:proofErr w:type="spellEnd"/>
    </w:p>
    <w:p w14:paraId="036BA36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老板可以看到团队开发进度。</w:t>
      </w:r>
    </w:p>
    <w:p w14:paraId="5368D50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主管可以发现逾期、长期未跟进和高价值机会卡点。</w:t>
      </w:r>
    </w:p>
    <w:p w14:paraId="77C04361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lastRenderedPageBreak/>
        <w:t>管理层不需要逐个员工手动催促。</w:t>
      </w:r>
    </w:p>
    <w:p w14:paraId="25E5CD09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公司可以逐步形成客户、供应商、代理、线路和问题经验的数据资产。</w:t>
      </w:r>
    </w:p>
    <w:p w14:paraId="7BF7A237" w14:textId="77777777" w:rsidR="00AC2EDC" w:rsidRDefault="000B1F3F">
      <w:pPr>
        <w:pStyle w:val="21"/>
      </w:pPr>
      <w:r>
        <w:rPr>
          <w:rFonts w:ascii="Calibri" w:eastAsia="微软雅黑" w:hAnsi="Calibri"/>
        </w:rPr>
        <w:t xml:space="preserve">9.3 </w:t>
      </w:r>
      <w:proofErr w:type="spellStart"/>
      <w:r>
        <w:rPr>
          <w:rFonts w:ascii="Calibri" w:eastAsia="微软雅黑" w:hAnsi="Calibri"/>
        </w:rPr>
        <w:t>业务侧效果</w:t>
      </w:r>
      <w:proofErr w:type="spellEnd"/>
    </w:p>
    <w:p w14:paraId="661710E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分散沟通可以沉淀为合作方档案和</w:t>
      </w:r>
      <w:r>
        <w:rPr>
          <w:lang w:eastAsia="zh-CN"/>
        </w:rPr>
        <w:t xml:space="preserve"> topic </w:t>
      </w:r>
      <w:r>
        <w:rPr>
          <w:lang w:eastAsia="zh-CN"/>
        </w:rPr>
        <w:t>时间线。</w:t>
      </w:r>
    </w:p>
    <w:p w14:paraId="1DF0C171" w14:textId="77777777" w:rsidR="00AC2EDC" w:rsidRDefault="000B1F3F">
      <w:pPr>
        <w:pStyle w:val="a0"/>
      </w:pPr>
      <w:proofErr w:type="spellStart"/>
      <w:r>
        <w:t>客户开发过程更连续</w:t>
      </w:r>
      <w:proofErr w:type="spellEnd"/>
      <w:r>
        <w:t>。</w:t>
      </w:r>
    </w:p>
    <w:p w14:paraId="3839DD20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新员工可以通过历史</w:t>
      </w:r>
      <w:r>
        <w:rPr>
          <w:lang w:eastAsia="zh-CN"/>
        </w:rPr>
        <w:t xml:space="preserve"> topic </w:t>
      </w:r>
      <w:r>
        <w:rPr>
          <w:lang w:eastAsia="zh-CN"/>
        </w:rPr>
        <w:t>和问题经验更快进入业务。</w:t>
      </w:r>
    </w:p>
    <w:p w14:paraId="1EE4DCA2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后续可扩展报价机会、供应商匹配和订单项目推进。</w:t>
      </w:r>
    </w:p>
    <w:p w14:paraId="4CF0FBAE" w14:textId="77777777" w:rsidR="00AC2EDC" w:rsidRDefault="000B1F3F">
      <w:pPr>
        <w:pStyle w:val="2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9.4 </w:t>
      </w:r>
      <w:r>
        <w:rPr>
          <w:rFonts w:ascii="Calibri" w:eastAsia="微软雅黑" w:hAnsi="Calibri"/>
          <w:lang w:eastAsia="zh-CN"/>
        </w:rPr>
        <w:t>可量化指标</w:t>
      </w:r>
    </w:p>
    <w:p w14:paraId="53F43154" w14:textId="77777777" w:rsidR="00AC2EDC" w:rsidRDefault="000B1F3F">
      <w:pPr>
        <w:rPr>
          <w:lang w:eastAsia="zh-CN"/>
        </w:rPr>
      </w:pPr>
      <w:r>
        <w:rPr>
          <w:lang w:eastAsia="zh-CN"/>
        </w:rPr>
        <w:t>建议上线后观察：</w:t>
      </w:r>
    </w:p>
    <w:p w14:paraId="5A154BA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沟通记录成功归档比例。</w:t>
      </w:r>
    </w:p>
    <w:p w14:paraId="7E04A507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身份识别建议接受率。</w:t>
      </w:r>
    </w:p>
    <w:p w14:paraId="133BE971" w14:textId="77777777" w:rsidR="00AC2EDC" w:rsidRDefault="000B1F3F">
      <w:pPr>
        <w:pStyle w:val="a0"/>
      </w:pPr>
      <w:r>
        <w:t xml:space="preserve">AI topic </w:t>
      </w:r>
      <w:proofErr w:type="spellStart"/>
      <w:r>
        <w:t>建议接受率</w:t>
      </w:r>
      <w:proofErr w:type="spellEnd"/>
      <w:r>
        <w:t>。</w:t>
      </w:r>
    </w:p>
    <w:p w14:paraId="7C775D1A" w14:textId="77777777" w:rsidR="00AC2EDC" w:rsidRDefault="000B1F3F">
      <w:pPr>
        <w:pStyle w:val="a0"/>
      </w:pPr>
      <w:r>
        <w:t>员工每日待办处理率。</w:t>
      </w:r>
    </w:p>
    <w:p w14:paraId="0A3BB279" w14:textId="77777777" w:rsidR="00AC2EDC" w:rsidRDefault="000B1F3F">
      <w:pPr>
        <w:pStyle w:val="a0"/>
      </w:pPr>
      <w:r>
        <w:t>逾期任务数量变化。</w:t>
      </w:r>
    </w:p>
    <w:p w14:paraId="2F3A8188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老板</w:t>
      </w:r>
      <w:r>
        <w:rPr>
          <w:lang w:eastAsia="zh-CN"/>
        </w:rPr>
        <w:t>/</w:t>
      </w:r>
      <w:r>
        <w:rPr>
          <w:lang w:eastAsia="zh-CN"/>
        </w:rPr>
        <w:t>主管通过看板发现并处理异常的次数。</w:t>
      </w:r>
    </w:p>
    <w:p w14:paraId="7288135F" w14:textId="77777777" w:rsidR="00AC2EDC" w:rsidRDefault="000B1F3F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>十、系统价值总结</w:t>
      </w:r>
    </w:p>
    <w:p w14:paraId="695C22F6" w14:textId="77777777" w:rsidR="00AC2EDC" w:rsidRDefault="000B1F3F">
      <w:pPr>
        <w:rPr>
          <w:lang w:eastAsia="zh-CN"/>
        </w:rPr>
      </w:pPr>
      <w:r>
        <w:rPr>
          <w:lang w:eastAsia="zh-CN"/>
        </w:rPr>
        <w:t>本系统的核心价值不是单纯记录客户资料，而是把跨境物流业务中分散、隐性的沟通过程转化为可沉淀、可推进、可管理的数据资产。</w:t>
      </w:r>
    </w:p>
    <w:p w14:paraId="0EB63686" w14:textId="77777777" w:rsidR="00AC2EDC" w:rsidRDefault="000B1F3F">
      <w:proofErr w:type="spellStart"/>
      <w:r>
        <w:t>对员工</w:t>
      </w:r>
      <w:proofErr w:type="spellEnd"/>
      <w:r>
        <w:t>：</w:t>
      </w:r>
    </w:p>
    <w:p w14:paraId="7F566F85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帮助整理资料、识别联系人、生成摘要、提醒跟进和建议开发策略。</w:t>
      </w:r>
    </w:p>
    <w:p w14:paraId="32012E0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员工保留最终判断权，不被系统强制绑定死流程。</w:t>
      </w:r>
    </w:p>
    <w:p w14:paraId="724FFEAF" w14:textId="77777777" w:rsidR="00AC2EDC" w:rsidRDefault="000B1F3F">
      <w:proofErr w:type="spellStart"/>
      <w:r>
        <w:t>对老板</w:t>
      </w:r>
      <w:proofErr w:type="spellEnd"/>
      <w:r>
        <w:t>：</w:t>
      </w:r>
    </w:p>
    <w:p w14:paraId="01EA839A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可以看到团队真实开发进度、逾期风险和高价值机会。</w:t>
      </w:r>
    </w:p>
    <w:p w14:paraId="1CC76086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不需要逐个员工手动催促。</w:t>
      </w:r>
    </w:p>
    <w:p w14:paraId="27CEA34A" w14:textId="77777777" w:rsidR="00AC2EDC" w:rsidRDefault="000B1F3F">
      <w:proofErr w:type="spellStart"/>
      <w:r>
        <w:t>对公司</w:t>
      </w:r>
      <w:proofErr w:type="spellEnd"/>
      <w:r>
        <w:t>：</w:t>
      </w:r>
    </w:p>
    <w:p w14:paraId="3D5B179D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lastRenderedPageBreak/>
        <w:t>客户、供应商、代理、线路、报价机会和问题经验逐步沉淀。</w:t>
      </w:r>
    </w:p>
    <w:p w14:paraId="6AA5B1AF" w14:textId="77777777" w:rsidR="00AC2EDC" w:rsidRDefault="000B1F3F">
      <w:pPr>
        <w:pStyle w:val="a0"/>
        <w:rPr>
          <w:lang w:eastAsia="zh-CN"/>
        </w:rPr>
      </w:pPr>
      <w:r>
        <w:rPr>
          <w:lang w:eastAsia="zh-CN"/>
        </w:rPr>
        <w:t>后续可以扩展为</w:t>
      </w:r>
      <w:r>
        <w:rPr>
          <w:lang w:eastAsia="zh-CN"/>
        </w:rPr>
        <w:t>报价管理、供应</w:t>
      </w:r>
      <w:proofErr w:type="gramStart"/>
      <w:r>
        <w:rPr>
          <w:lang w:eastAsia="zh-CN"/>
        </w:rPr>
        <w:t>商资源</w:t>
      </w:r>
      <w:proofErr w:type="gramEnd"/>
      <w:r>
        <w:rPr>
          <w:lang w:eastAsia="zh-CN"/>
        </w:rPr>
        <w:t>匹配、订单项目推进和经营分析平台。</w:t>
      </w:r>
    </w:p>
    <w:p w14:paraId="719E63A2" w14:textId="77777777" w:rsidR="00AC2EDC" w:rsidRDefault="000B1F3F">
      <w:pPr>
        <w:rPr>
          <w:lang w:eastAsia="zh-CN"/>
        </w:rPr>
      </w:pPr>
      <w:r>
        <w:rPr>
          <w:lang w:eastAsia="zh-CN"/>
        </w:rPr>
        <w:t>一句话总结：</w:t>
      </w:r>
    </w:p>
    <w:p w14:paraId="64612E9E" w14:textId="77777777" w:rsidR="00AC2EDC" w:rsidRDefault="000B1F3F">
      <w:pPr>
        <w:rPr>
          <w:lang w:eastAsia="zh-CN"/>
        </w:rPr>
      </w:pPr>
      <w:r>
        <w:rPr>
          <w:lang w:eastAsia="zh-CN"/>
        </w:rPr>
        <w:t xml:space="preserve">&gt; </w:t>
      </w:r>
      <w:r>
        <w:rPr>
          <w:lang w:eastAsia="zh-CN"/>
        </w:rPr>
        <w:t>跨境物流</w:t>
      </w:r>
      <w:r>
        <w:rPr>
          <w:lang w:eastAsia="zh-CN"/>
        </w:rPr>
        <w:t xml:space="preserve"> AI </w:t>
      </w:r>
      <w:r>
        <w:rPr>
          <w:lang w:eastAsia="zh-CN"/>
        </w:rPr>
        <w:t>协作型</w:t>
      </w:r>
      <w:r>
        <w:rPr>
          <w:lang w:eastAsia="zh-CN"/>
        </w:rPr>
        <w:t xml:space="preserve"> CRM </w:t>
      </w:r>
      <w:r>
        <w:rPr>
          <w:lang w:eastAsia="zh-CN"/>
        </w:rPr>
        <w:t>是员工的业务开发秘书，也是公司沉淀合作过程、管理开发进度和复用业务经验的数据平台。</w:t>
      </w:r>
    </w:p>
    <w:sectPr w:rsidR="00AC2EDC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D3205" w14:textId="77777777" w:rsidR="000B1F3F" w:rsidRDefault="000B1F3F">
      <w:pPr>
        <w:spacing w:after="0" w:line="240" w:lineRule="auto"/>
      </w:pPr>
      <w:r>
        <w:separator/>
      </w:r>
    </w:p>
  </w:endnote>
  <w:endnote w:type="continuationSeparator" w:id="0">
    <w:p w14:paraId="75FD15F5" w14:textId="77777777" w:rsidR="000B1F3F" w:rsidRDefault="000B1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69DA8" w14:textId="77777777" w:rsidR="00AC2EDC" w:rsidRDefault="000B1F3F">
    <w:pPr>
      <w:pStyle w:val="a7"/>
      <w:jc w:val="right"/>
      <w:rPr>
        <w:lang w:eastAsia="zh-CN"/>
      </w:rPr>
    </w:pPr>
    <w:r>
      <w:rPr>
        <w:color w:val="555555"/>
        <w:sz w:val="18"/>
        <w:lang w:eastAsia="zh-CN"/>
      </w:rPr>
      <w:t>跨境物流</w:t>
    </w:r>
    <w:r>
      <w:rPr>
        <w:color w:val="555555"/>
        <w:sz w:val="18"/>
        <w:lang w:eastAsia="zh-CN"/>
      </w:rPr>
      <w:t xml:space="preserve"> AI </w:t>
    </w:r>
    <w:r>
      <w:rPr>
        <w:color w:val="555555"/>
        <w:sz w:val="18"/>
        <w:lang w:eastAsia="zh-CN"/>
      </w:rPr>
      <w:t>协作型</w:t>
    </w:r>
    <w:r>
      <w:rPr>
        <w:color w:val="555555"/>
        <w:sz w:val="18"/>
        <w:lang w:eastAsia="zh-CN"/>
      </w:rPr>
      <w:t xml:space="preserve"> CRM </w:t>
    </w:r>
    <w:r>
      <w:rPr>
        <w:color w:val="555555"/>
        <w:sz w:val="18"/>
        <w:lang w:eastAsia="zh-CN"/>
      </w:rPr>
      <w:t>开发需求版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32436" w14:textId="77777777" w:rsidR="000B1F3F" w:rsidRDefault="000B1F3F">
      <w:pPr>
        <w:spacing w:after="0" w:line="240" w:lineRule="auto"/>
      </w:pPr>
      <w:r>
        <w:separator/>
      </w:r>
    </w:p>
  </w:footnote>
  <w:footnote w:type="continuationSeparator" w:id="0">
    <w:p w14:paraId="6235B626" w14:textId="77777777" w:rsidR="000B1F3F" w:rsidRDefault="000B1F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416"/>
    <w:rsid w:val="00034616"/>
    <w:rsid w:val="0006063C"/>
    <w:rsid w:val="000B1F3F"/>
    <w:rsid w:val="0015074B"/>
    <w:rsid w:val="0029639D"/>
    <w:rsid w:val="00326F90"/>
    <w:rsid w:val="00AA1D8D"/>
    <w:rsid w:val="00AC2EDC"/>
    <w:rsid w:val="00B47730"/>
    <w:rsid w:val="00CB05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18DD2C"/>
  <w14:defaultImageDpi w14:val="300"/>
  <w15:docId w15:val="{328F9FE7-7CFD-4480-8FA3-0B0692E7D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3792</Words>
  <Characters>6561</Characters>
  <Application>Microsoft Office Word</Application>
  <DocSecurity>0</DocSecurity>
  <Lines>596</Lines>
  <Paragraphs>690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跨境物流 AI 协作型 CRM 开发需求版</dc:title>
  <dc:subject>开发需求文档</dc:subject>
  <dc:creator>Codex</dc:creator>
  <cp:keywords>CRM, AI, logistics, requirements</cp:keywords>
  <dc:description>generated by python-docx</dc:description>
  <cp:lastModifiedBy>hhs</cp:lastModifiedBy>
  <cp:revision>3</cp:revision>
  <dcterms:created xsi:type="dcterms:W3CDTF">2013-12-23T23:15:00Z</dcterms:created>
  <dcterms:modified xsi:type="dcterms:W3CDTF">2026-06-22T00:30:00Z</dcterms:modified>
  <cp:category/>
</cp:coreProperties>
</file>